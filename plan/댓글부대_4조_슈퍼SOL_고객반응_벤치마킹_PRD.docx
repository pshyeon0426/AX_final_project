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anumSquare" w:hAnsi="NanumSquare" w:eastAsia="NanumSquare"/>
          <w:b/>
          <w:color w:val="1F4E79"/>
          <w:sz w:val="40"/>
        </w:rPr>
        <w:t>PRD: 슈퍼SOL 앱 초기 고객 반응 및 경쟁 앱 벤치마킹 분석 서비스</w:t>
      </w:r>
    </w:p>
    <w:p>
      <w:pPr>
        <w:spacing w:after="160"/>
      </w:pPr>
      <w:r>
        <w:rPr>
          <w:rFonts w:ascii="NanumGothic" w:hAnsi="NanumGothic" w:eastAsia="NanumGothic"/>
          <w:color w:val="666666"/>
          <w:sz w:val="20"/>
        </w:rPr>
        <w:t>Product Requirements Document | 교육 과정 최종 프로젝트용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56"/>
        <w:gridCol w:w="5156"/>
      </w:tblGrid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팀명 / 조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댓글부대 / 4조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프로젝트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슈퍼SOL 앱 출시 초기 고객 반응 및 경쟁 앱 벤치마킹 분석 서비스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작성일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2026. 6. 20.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팀원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허재호 프로, 박성현 프로, 배미혜 프로, 김재훈 프로</w:t>
            </w:r>
          </w:p>
        </w:tc>
      </w:tr>
    </w:tbl>
    <w:p/>
    <w:p>
      <w:pPr>
        <w:pStyle w:val="Heading1"/>
      </w:pPr>
      <w:r>
        <w:t>1. 제품 개요</w:t>
      </w:r>
    </w:p>
    <w:p>
      <w:pPr>
        <w:spacing w:after="60"/>
      </w:pPr>
      <w:r>
        <w:rPr>
          <w:rFonts w:ascii="NanumGothic" w:hAnsi="NanumGothic" w:eastAsia="NanumGothic"/>
          <w:sz w:val="19"/>
        </w:rPr>
        <w:t>신규 금융 앱 출시 초기의 공개 앱 리뷰, 문의성 댓글, 경쟁 앱 리뷰·기능 설명을 수집하여 고객 감성, 불만 유형, 급증 이슈, 경쟁 앱 강점, 개선 우선순위를 자동 분석하는 AI 기반 VOC·벤치마킹 대시보드이다. 실제 고객정보나 내부 비공개 데이터는 사용하지 않고 공개 데이터와 샘플 CSV 기반으로 교육용 MVP를 구현한다.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56"/>
        <w:gridCol w:w="5156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제품명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슈퍼SOL 초기 반응 &amp; 경쟁 앱 벤치마킹 분석 서비스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사용자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기획/마케팅/디지털 채널/고객경험(CX) 담당자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가치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VOC를 빠르게 구조화하여 장애·불편 대응, UX 개선, 마케팅 메시지 조정, 경쟁 서비스 대비 차별화 포인트 도출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MVP 목표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공개 리뷰 1,000건 이상 기반으로 감성/불만/토픽/경쟁 비교/AI 요약 리포트 제공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데모 형태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Streamlit 대시보드 + CSV 업로드/샘플 데이터 + 분석 리포트 출력</w:t>
            </w:r>
          </w:p>
        </w:tc>
      </w:tr>
    </w:tbl>
    <w:p/>
    <w:p>
      <w:pPr>
        <w:pStyle w:val="Heading1"/>
      </w:pPr>
      <w:r>
        <w:t>2. 문제 정의 및 배경</w:t>
      </w:r>
    </w:p>
    <w:p>
      <w:pPr>
        <w:spacing w:after="60"/>
      </w:pPr>
      <w:r>
        <w:rPr>
          <w:rFonts w:ascii="NanumGothic" w:hAnsi="NanumGothic" w:eastAsia="NanumGothic"/>
          <w:sz w:val="19"/>
        </w:rPr>
        <w:t>신규 금융 앱 출시 초기에는 앱스토어 리뷰, 문의성 댓글, 경쟁 앱 반응이 빠르게 누적된다. 이를 담당자가 수작업으로 확인하면 주요 불만, 기능 요구, 이탈 징후, 경쟁 앱 대비 약점을 늦게 파악할 수 있다. 따라서 공개 리뷰와 경쟁 앱 데이터를 AI가 수집·분석해 핵심 이슈, 고객 감성, 개선 우선순위, 경쟁사 강점을 한 화면에서 제시해야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300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현재 문제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업무 영향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해결 방향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리뷰가 여러 앱/스토어에 분산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고객 반응 파악 지연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앱별/기간별 리뷰 통합 수집 및 정제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별점만으로 원인 파악 어려움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기획·개발 우선순위 판단 어려움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리뷰 본문 기반 감성/불만 유형 분류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 앱 장단점 비교가 수작업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벤치마킹 근거 부족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 앱 리뷰·기능 설명 기반 비교 리포트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보고서 작성 반복 업무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의사결정 속도 저하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 요약 리포트 자동 생성</w:t>
            </w:r>
          </w:p>
        </w:tc>
      </w:tr>
    </w:tbl>
    <w:p/>
    <w:p>
      <w:pPr>
        <w:pStyle w:val="Heading1"/>
      </w:pPr>
      <w:r>
        <w:t>3. 목표 및 성공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측정 지표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성공 기준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확보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수집 리뷰 수 / 기간 / 앱 수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우리 앱 + 경쟁 앱 3~5개, 최근 3~6개월, 리뷰 1,000건 이상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분석 정확도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감성분석 또는 불만 유형 분류 F1-score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0.75 이상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인사이트 도출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주요 토픽 수 / 앱별 비교 가능 여부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주요 토픽 5개 이상, 앱별 비교 리포트 생성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응답 성능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분석 요청 후 리포트 생성 시간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30초 이내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검증 가능성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실패/오분류 케이스 문서화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3개 이상 분석 및 원인 명시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보안 준수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개인정보/내부정보 사용 여부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고객정보 및 내부 비공개 데이터 미사용</w:t>
            </w:r>
          </w:p>
        </w:tc>
      </w:tr>
    </w:tbl>
    <w:p/>
    <w:p>
      <w:pPr>
        <w:pStyle w:val="Heading1"/>
      </w:pPr>
      <w:r>
        <w:t>4. 대상 사용자와 사용 시나리오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니즈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시나리오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디지털 채널 기획자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출시 후 개선 우선순위 파악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2주 부정 리뷰 급증 원인과 개선 후보 확인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CX/VOC 담당자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 불만 유형 구조화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로그인/인증/속도/혜택 등 유형별 리뷰 건수와 원문 확인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마케팅 담당자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긍정 반응과 경쟁 앱 강점 파악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 앱에서 칭찬받는 혜택·UX 요소를 캠페인 메시지에 반영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경영/보고 담당자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간결한 초기 반응 리포트 필요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앱별 핵심 지표와 AI 요약 리포트를 발표 자료로 활용</w:t>
            </w:r>
          </w:p>
        </w:tc>
      </w:tr>
    </w:tbl>
    <w:p/>
    <w:p>
      <w:pPr>
        <w:pStyle w:val="Heading1"/>
      </w:pPr>
      <w:r>
        <w:t>5. MVP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포함 범위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제외/후순위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공개 앱 리뷰 CSV, Google Play 수집, App Store 수동 다운로드, 경쟁 앱 설명·릴리즈 노트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내부 VOC, 고객 거래정보, 콜센터 녹취, 비공개 로그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분석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EDA, 감성분석, 불만 유형 분류, 키워드/토픽 분석, 앱별 비교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실시간 대규모 크롤링, 운영계 연동, A/B 테스트 자동화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AI/RAG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 앱 기능 설명/공지 문서 인덱싱, 근거 기반 비교 요약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내부 전략 추정, 근거 없는 경쟁사 의도 분석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Streamlit 대시보드, 필터, 차트, 원문 테이블, AI 요약 리포트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상용 권한관리, 다중 사용자 세션, 배포 자동화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검증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샘플 라벨 검수, F1-score, RAG 근거 적합성, 통합 테스트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상용 모니터링, 운영 보안성 심사</w:t>
            </w:r>
          </w:p>
        </w:tc>
      </w:tr>
    </w:tbl>
    <w:p/>
    <w:p>
      <w:pPr>
        <w:pStyle w:val="Heading1"/>
      </w:pPr>
      <w:r>
        <w:t>6. 핵심 사용자 흐름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사용자가 분석 대상 기간, 우리 앱, 경쟁 앱 목록을 선택한다.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샘플 CSV 또는 수집 모듈을 통해 공개 리뷰 데이터를 불러온다.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정제 모듈이 중복·공백·이모지·개인정보성 패턴을 처리한다.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감성분석 모델이 긍정/중립/부정을 분류하고, 불만 유형 분류기가 로그인·인증·속도·혜택·송금·투자 등 카테고리를 부여한다.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토픽/키워드 분석이 앱별 주요 이슈와 기간별 변화 추이를 계산한다.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RAG 모듈이 경쟁 앱 기능 설명·릴리즈 노트·공개 기사에서 관련 근거를 검색한다.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LLM이 분석 지표와 근거 문서를 바탕으로 개선 우선순위와 벤치마킹 요약 리포트를 생성한다.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사용자는 대시보드에서 차트, 원문 리뷰, AI 리포트, 실패/주의 케이스를 확인한다.</w:t>
      </w:r>
    </w:p>
    <w:p>
      <w:pPr>
        <w:pStyle w:val="Heading1"/>
      </w:pPr>
      <w:r>
        <w:t>7. 기능 요구사항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96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57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상세 요구사항</w:t>
            </w:r>
          </w:p>
        </w:tc>
        <w:tc>
          <w:tcPr>
            <w:tcW w:type="dxa" w:w="107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FR-01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리뷰 데이터 입력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CSV 업로드 및 샘플 데이터 로드 지원. 필수 컬럼: app_name, store, rating, date, review_text.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FR-02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공개 리뷰 수집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가능 시 google-play-scraper 등 공개 라이브러리로 앱별 리뷰 수집. 수집 실패 시 수동 CSV 대체.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Should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FR-03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정제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제거, 결측 처리, 날짜 표준화, 리뷰 길이 필터링, 개인정보성 패턴 마스킹.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FR-04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EDA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앱별 리뷰 수, 평균 평점, 기간별 리뷰 추이, 부정 리뷰 비중, 키워드 빈도 시각화.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FR-05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감성분석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별점 기반 초기 라벨 생성 후 TF-IDF + Logistic Regression 또는 KoBERT 계열 확장 가능 구조로 분류.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FR-06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불만 유형 분류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룰 기반 키워드 사전 + ML 보완 구조. 로그인, 인증, 속도, 오류, 혜택, 송금, 투자, UX 등.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FR-07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 분석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TF-IDF/KMeans 또는 BERTopic 대체 가능. 앱별 주요 토픽 5개 이상 도출.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Should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FR-08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벤치마킹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우리 앱과 경쟁 앱의 평점, 부정률, 주요 불만, 긍정 키워드, 기능 설명을 비교.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FR-09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 검색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설명, 릴리즈 노트, 공개 기사/공지 문서를 ChromaDB에 인덱싱하고 관련 근거 Top-k 검색.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Should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FR-10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요약 리포트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지표·토픽·근거 문서를 바탕으로 이슈 요약, 개선 우선순위, 경쟁 앱 벤치마킹 포인트 생성.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FR-11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대시보드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Streamlit으로 필터, KPI 카드, 차트, 앱별 비교표, 원문 리뷰 테이블, AI 리포트 제공.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FR-12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검증/테스트</w:t>
            </w:r>
          </w:p>
        </w:tc>
        <w:tc>
          <w:tcPr>
            <w:tcW w:type="dxa" w:w="5783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품질, 모델 성능, RAG 근거 적합성, 리포트 생성 시간, 예외 케이스 테스트 결과 출력.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Must</w:t>
            </w:r>
          </w:p>
        </w:tc>
      </w:tr>
    </w:tbl>
    <w:p/>
    <w:p>
      <w:pPr>
        <w:pStyle w:val="Heading1"/>
      </w:pPr>
      <w:r>
        <w:t>8. 데이터 설계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데이터셋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 컬럼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수집/생성 방법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review_raw.csv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app_name, store, rating, date, review_text, helpful_count(optional)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Google Play/App Store 공개 리뷰 API·수동 다운로드·샘플 생성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1,000건 이상, 리뷰 본문 결측 5% 이하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review_clean.csv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review_id, app_name, date, rating, clean_text, sentiment_label, issue_type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정제·마스킹·라벨링 파이프라인 산출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중복률 3% 이하, 날짜 파싱 성공률 95% 이상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competitor_docs/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app_name, doc_type, title, content, source, date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앱스토어 설명, 릴리즈 노트, 공식 홈페이지, 공개 기사 수동 정리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앱별 2건 이상, 총 10건 이상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eval_samples.csv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review_text, gold_sentiment, gold_issue_type, model_pred, error_reason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팀원 샘플 검수 100~200건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F1-score 산출 및 오분류 3건 이상 기록</w:t>
            </w:r>
          </w:p>
        </w:tc>
      </w:tr>
    </w:tbl>
    <w:p/>
    <w:p>
      <w:pPr>
        <w:pStyle w:val="Heading1"/>
      </w:pPr>
      <w:r>
        <w:t>9. 분석/모델 설계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분석 모듈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접근 방식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감성분석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별점 기반 약지도 라벨: 1~2점 부정, 3점 중립, 4~5점 긍정. 샘플 검수 후 TF-IDF + Logistic Regression 학습.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sentiment, probability, F1-score, confusion matrix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불만 유형 분류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키워드 사전 기반 1차 분류 후 다중 라벨 확장 가능. 예: 로그인/인증/속도/오류/혜택/송금/투자/UX.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issue_type, issue_count, 앱별 불만 TOP N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 분석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전처리 텍스트에 TF-IDF/KMeans 적용. 시간 여유 시 BERTopic 또는 sentence-transformers 기반 군집화.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topic_id, topic_keyword, sample_reviews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비교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앱별 평점, 부정률, 불만 TOP5, 긍정 키워드, 기능 설명을 표준 지표로 비교.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benchmark_table, 차별화/보완 포인트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RAG/LLM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문서를 ChromaDB로 검색하고, 근거 청크와 분석 지표를 LLM 프롬프트에 주입.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 기반 AI 리포트, 출처/근거 문장</w:t>
            </w:r>
          </w:p>
        </w:tc>
      </w:tr>
    </w:tbl>
    <w:p/>
    <w:p>
      <w:pPr>
        <w:pStyle w:val="Heading1"/>
      </w:pPr>
      <w:r>
        <w:t>10. 화면 요구사항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구성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 동작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메인 대시보드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KPI 카드: 리뷰 수, 평균 평점, 부정률, 주요 토픽 수, 리포트 생성 시간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앱/기간/스토어 필터 적용 시 전체 지표 갱신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리뷰 추이 화면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일자별 리뷰 수, 평균 평점, 부정 리뷰 비율 라인/막대 차트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특정 기간 선택 후 원문 리뷰 조회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감성·불만 분석 화면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 분포, 불만 유형 TOP N, 키워드 워드클라우드 또는 bar chart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앱별 비교 및 부정 리뷰 drill-down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벤치마킹 화면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우리 앱 vs 경쟁 앱 표, 강점/약점 요약, 기능 설명 비교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선택/해제 가능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요약 리포트 화면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이슈, 개선 우선순위, 경쟁 앱 벤치마킹, 주의사항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30초 이내 생성 및 근거 리뷰/문서 표시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리포트 화면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품질 점검, 모델 성능, 오분류 사례, 테스트 결과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발표 시 실패 케이스 시연 가능</w:t>
            </w:r>
          </w:p>
        </w:tc>
      </w:tr>
    </w:tbl>
    <w:p/>
    <w:p>
      <w:pPr>
        <w:pStyle w:val="Heading1"/>
      </w:pPr>
      <w:r>
        <w:t>11. 비기능 요구사항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56"/>
        <w:gridCol w:w="5156"/>
      </w:tblGrid>
      <w:tr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776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성능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CSV 1,000~5,000건 기준 최초 분석 30초 이내, 필터 변경 5초 이내를 목표로 한다.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보안/준수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고객정보, 내부 비공개 데이터, 계정정보, 토큰을 문서·코드에 포함하지 않는다. 공개 데이터 수집 시 약관과 robots.txt를 준수한다.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재현성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README에 설치, 실행, 샘플 데이터, 테스트 방법을 명시하고 requirements.txt를 제공한다.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해석 가능성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모델 결과만 제시하지 않고 주요 키워드, 원문 리뷰, 근거 문서를 함께 표시한다.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안정성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수집 실패, 빈 데이터, 컬럼 누락, API 차단, LLM 호출 실패 시 사용자에게 대체 안내를 제공한다.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발표 적합성</w:t>
            </w:r>
          </w:p>
        </w:tc>
        <w:tc>
          <w:tcPr>
            <w:tcW w:type="dxa" w:w="77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네트워크가 불안정해도 샘플 CSV와 로컬 RAG 인덱스로 데모가 가능해야 한다.</w:t>
            </w:r>
          </w:p>
        </w:tc>
      </w:tr>
    </w:tbl>
    <w:p/>
    <w:p>
      <w:pPr>
        <w:pStyle w:val="Heading1"/>
      </w:pPr>
      <w:r>
        <w:t>12. 검증 및 테스트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방법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합격 기준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품질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 컬럼, 결측, 중복, 날짜 파싱, 리뷰 길이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validate_data.py 또는 Streamlit 검증 탭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 컬럼 100%, 본문 결측 5% 이하, 날짜 파싱 95% 이상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라벨 품질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별점 라벨과 문장 감성 불일치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샘플 100~200건 수동 검수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불일치 유형 기록 및 라벨 보정 규칙 명시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성능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감성/불만 분류 F1-score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train/test split 또는 검수 샘플 평가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F1-score 0.75 이상 또는 미달 시 원인 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 품질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 키워드와 리뷰 원문 일치성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토픽별 샘플 리뷰 5건 검토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토픽 5개 이상 설명 가능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 적합성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검색된 근거 문서 관련성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질문 5개에 대해 Top-3 근거 수동 평가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관련 근거 70% 이상 또는 실패 사례 명시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통합 테스트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CSV 업로드→분석→리포트 생성 전체 흐름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정상/빈 파일/컬럼 누락/LLM 실패 시나리오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정상 케이스 성공, 예외 케이스 안내 메시지 출력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테스트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리포트 생성 시간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1,000건/3,000건 샘플 기준 시간 측정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30초 이내 또는 캐싱/샘플 축소 대안 명시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발표 리허설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데모 안정성, Q&amp;A 대응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오프라인 샘플 데이터 기반 1회 이상 리허설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시나리오 3개 성공</w:t>
            </w:r>
          </w:p>
        </w:tc>
      </w:tr>
    </w:tbl>
    <w:p/>
    <w:p>
      <w:pPr>
        <w:pStyle w:val="Heading1"/>
      </w:pPr>
      <w:r>
        <w:t>13. 개발 일정 및 역할 분담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일정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작업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Day 1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수집/샘플 생성, 정제, EDA, 데이터 검증 스크립트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수집·전처리 담당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review_raw.csv, review_clean.csv, EDA 노트북, 데이터 검증 결과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Day 2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감성분석, 불만 유형 분류, 토픽 분석, 모델 평가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모델링 담당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model.pkl, metrics.json, confusion matrix, 오분류 사례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Day 3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경쟁 앱 문서 정리, RAG 인덱싱, AI 리포트 프롬프트, Streamlit 통합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RAG/LLM 담당 + 통합 담당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chroma_db, rag.py, report_generator.py, app.py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Day 4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통합 테스트, 성능 측정, 실패 케이스 정리, README/PPT/데모 리허설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전원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test_report.md, README.md, 발표자료, 데모 시나리오</w:t>
            </w:r>
          </w:p>
        </w:tc>
      </w:tr>
    </w:tbl>
    <w:p/>
    <w:p>
      <w:pPr>
        <w:pStyle w:val="Heading1"/>
      </w:pPr>
      <w:r>
        <w:t>14. 리스크 및 대응 방안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대응 방안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스크래핑/API 차단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리뷰 수집 실패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샘플 CSV/수동 다운로드를 기본 플랜으로 준비하고 수집 모듈은 선택 기능으로 처리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리뷰 편향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고객 의견으로 과대 해석 가능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앱스토어 리뷰의 한계를 리포트에 명시하고 기간/스토어별 비교로 보완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별점-문장 감성 불일치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성능 저하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샘플 수동 검수 및 라벨 보정, 오분류 사례 발표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한국어 형태소 분석 시간 부족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토픽 품질 저하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간단한 정규식/불용어 처리 + TF-IDF로 MVP 구성 후 고도화로 제시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환각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 없는 비교 생성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 근거 문서와 원문 리뷰를 함께 주입하고 “근거 없는 추정 금지” 프롬프트 적용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발표 중 인터넷 장애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데모 실패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로컬 샘플 CSV, 로컬 ChromaDB, 사전 생성 리포트 캡처를 백업으로 준비</w:t>
            </w:r>
          </w:p>
        </w:tc>
      </w:tr>
    </w:tbl>
    <w:p/>
    <w:p>
      <w:pPr>
        <w:pStyle w:val="Heading1"/>
      </w:pPr>
      <w:r>
        <w:t>15. 최종 산출물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문제 정의서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1페이지 제출 양식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팀명/주제/성공 기준 포함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기능/비기능/데이터/검증 요구사항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본 문서 기준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리뷰 원천/정제 CSV, 경쟁 앱 문서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샘플 실행 가능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 코드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전처리, EDA, 모델링, 토픽 분석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노트북 또는 py 파일 실행 가능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RAG/LLM 코드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인덱싱, 근거 검색, 요약 리포트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 문서 표시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Streamlit 앱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대시보드 및 리포트 화면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로컬 실행 가능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리포트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성능, 데이터 품질, 실패 케이스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성공 기준 대비 결과 명시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README/PPT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설치·실행·발표 자료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데모 시나리오 포함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>교육용 MVP 문서 - 실제 고객정보 및 내부 비공개 데이터 미사용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46464"/>
        <w:sz w:val="16"/>
      </w:rPr>
      <w:t>신한은행 AX 전문가 과정 | 댓글부대 4조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