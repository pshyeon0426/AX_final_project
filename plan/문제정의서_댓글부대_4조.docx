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E109D" w14:textId="77777777" w:rsidR="00AE005D" w:rsidRDefault="007745DA">
      <w:pPr>
        <w:spacing w:after="0"/>
        <w:jc w:val="center"/>
        <w:rPr>
          <w:lang w:eastAsia="ko-KR"/>
        </w:rPr>
      </w:pPr>
      <w:r>
        <w:rPr>
          <w:b/>
          <w:color w:val="0057A8"/>
          <w:sz w:val="34"/>
          <w:lang w:eastAsia="ko-KR"/>
        </w:rPr>
        <w:t>최종</w:t>
      </w:r>
      <w:r>
        <w:rPr>
          <w:b/>
          <w:color w:val="0057A8"/>
          <w:sz w:val="34"/>
          <w:lang w:eastAsia="ko-KR"/>
        </w:rPr>
        <w:t xml:space="preserve"> </w:t>
      </w:r>
      <w:r>
        <w:rPr>
          <w:b/>
          <w:color w:val="0057A8"/>
          <w:sz w:val="34"/>
          <w:lang w:eastAsia="ko-KR"/>
        </w:rPr>
        <w:t>프로젝트</w:t>
      </w:r>
      <w:r>
        <w:rPr>
          <w:b/>
          <w:color w:val="0057A8"/>
          <w:sz w:val="34"/>
          <w:lang w:eastAsia="ko-KR"/>
        </w:rPr>
        <w:t xml:space="preserve"> </w:t>
      </w:r>
      <w:r>
        <w:rPr>
          <w:b/>
          <w:color w:val="0057A8"/>
          <w:sz w:val="34"/>
          <w:lang w:eastAsia="ko-KR"/>
        </w:rPr>
        <w:t>문제</w:t>
      </w:r>
      <w:r>
        <w:rPr>
          <w:b/>
          <w:color w:val="0057A8"/>
          <w:sz w:val="34"/>
          <w:lang w:eastAsia="ko-KR"/>
        </w:rPr>
        <w:t xml:space="preserve"> </w:t>
      </w:r>
      <w:r>
        <w:rPr>
          <w:b/>
          <w:color w:val="0057A8"/>
          <w:sz w:val="34"/>
          <w:lang w:eastAsia="ko-KR"/>
        </w:rPr>
        <w:t>정의서</w:t>
      </w:r>
    </w:p>
    <w:p w14:paraId="5880390B" w14:textId="77777777" w:rsidR="00AE005D" w:rsidRDefault="007745DA">
      <w:pPr>
        <w:spacing w:after="120"/>
        <w:jc w:val="center"/>
        <w:rPr>
          <w:lang w:eastAsia="ko-KR"/>
        </w:rPr>
      </w:pPr>
      <w:r>
        <w:rPr>
          <w:color w:val="666666"/>
          <w:sz w:val="19"/>
          <w:lang w:eastAsia="ko-KR"/>
        </w:rPr>
        <w:t>신한은행</w:t>
      </w:r>
      <w:r>
        <w:rPr>
          <w:color w:val="666666"/>
          <w:sz w:val="19"/>
          <w:lang w:eastAsia="ko-KR"/>
        </w:rPr>
        <w:t xml:space="preserve"> </w:t>
      </w:r>
      <w:r>
        <w:rPr>
          <w:color w:val="666666"/>
          <w:sz w:val="19"/>
          <w:lang w:eastAsia="ko-KR"/>
        </w:rPr>
        <w:t>임직원</w:t>
      </w:r>
      <w:r>
        <w:rPr>
          <w:color w:val="666666"/>
          <w:sz w:val="19"/>
          <w:lang w:eastAsia="ko-KR"/>
        </w:rPr>
        <w:t xml:space="preserve"> </w:t>
      </w:r>
      <w:r>
        <w:rPr>
          <w:color w:val="666666"/>
          <w:sz w:val="19"/>
          <w:lang w:eastAsia="ko-KR"/>
        </w:rPr>
        <w:t>교육</w:t>
      </w:r>
      <w:r>
        <w:rPr>
          <w:color w:val="666666"/>
          <w:sz w:val="19"/>
          <w:lang w:eastAsia="ko-KR"/>
        </w:rPr>
        <w:t xml:space="preserve"> </w:t>
      </w:r>
      <w:proofErr w:type="gramStart"/>
      <w:r>
        <w:rPr>
          <w:color w:val="666666"/>
          <w:sz w:val="19"/>
          <w:lang w:eastAsia="ko-KR"/>
        </w:rPr>
        <w:t>과정</w:t>
      </w:r>
      <w:r>
        <w:rPr>
          <w:color w:val="666666"/>
          <w:sz w:val="19"/>
          <w:lang w:eastAsia="ko-KR"/>
        </w:rPr>
        <w:t xml:space="preserve">  ·</w:t>
      </w:r>
      <w:proofErr w:type="gramEnd"/>
      <w:r>
        <w:rPr>
          <w:color w:val="666666"/>
          <w:sz w:val="19"/>
          <w:lang w:eastAsia="ko-KR"/>
        </w:rPr>
        <w:t xml:space="preserve">  1</w:t>
      </w:r>
      <w:r>
        <w:rPr>
          <w:color w:val="666666"/>
          <w:sz w:val="19"/>
          <w:lang w:eastAsia="ko-KR"/>
        </w:rPr>
        <w:t>페이지로</w:t>
      </w:r>
      <w:r>
        <w:rPr>
          <w:color w:val="666666"/>
          <w:sz w:val="19"/>
          <w:lang w:eastAsia="ko-KR"/>
        </w:rPr>
        <w:t xml:space="preserve"> </w:t>
      </w:r>
      <w:r>
        <w:rPr>
          <w:color w:val="666666"/>
          <w:sz w:val="19"/>
          <w:lang w:eastAsia="ko-KR"/>
        </w:rPr>
        <w:t>작성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3450"/>
        <w:gridCol w:w="1825"/>
        <w:gridCol w:w="3338"/>
      </w:tblGrid>
      <w:tr w:rsidR="00AE005D" w14:paraId="51D8E8A3" w14:textId="77777777" w:rsidTr="0068010F">
        <w:trPr>
          <w:jc w:val="center"/>
        </w:trPr>
        <w:tc>
          <w:tcPr>
            <w:tcW w:w="1827" w:type="dxa"/>
            <w:shd w:val="clear" w:color="auto" w:fill="EAF1F9"/>
          </w:tcPr>
          <w:p w14:paraId="4A19306A" w14:textId="77777777" w:rsidR="00AE005D" w:rsidRDefault="007745DA">
            <w:pPr>
              <w:jc w:val="center"/>
            </w:pPr>
            <w:proofErr w:type="spellStart"/>
            <w:r>
              <w:rPr>
                <w:b/>
                <w:color w:val="0057A8"/>
                <w:sz w:val="19"/>
              </w:rPr>
              <w:t>팀명</w:t>
            </w:r>
            <w:proofErr w:type="spellEnd"/>
            <w:r>
              <w:rPr>
                <w:b/>
                <w:color w:val="0057A8"/>
                <w:sz w:val="19"/>
              </w:rPr>
              <w:t xml:space="preserve"> / </w:t>
            </w:r>
            <w:r>
              <w:rPr>
                <w:b/>
                <w:color w:val="0057A8"/>
                <w:sz w:val="19"/>
              </w:rPr>
              <w:t>조</w:t>
            </w:r>
          </w:p>
        </w:tc>
        <w:tc>
          <w:tcPr>
            <w:tcW w:w="3450" w:type="dxa"/>
            <w:shd w:val="clear" w:color="auto" w:fill="EAF1F9"/>
          </w:tcPr>
          <w:p w14:paraId="43632F0B" w14:textId="77777777" w:rsidR="00AE005D" w:rsidRDefault="007745DA">
            <w:pPr>
              <w:jc w:val="center"/>
            </w:pPr>
            <w:r>
              <w:rPr>
                <w:b/>
                <w:color w:val="0057A8"/>
                <w:sz w:val="19"/>
              </w:rPr>
              <w:t>프로젝트</w:t>
            </w:r>
            <w:r>
              <w:rPr>
                <w:b/>
                <w:color w:val="0057A8"/>
                <w:sz w:val="19"/>
              </w:rPr>
              <w:t xml:space="preserve"> </w:t>
            </w:r>
            <w:r>
              <w:rPr>
                <w:b/>
                <w:color w:val="0057A8"/>
                <w:sz w:val="19"/>
              </w:rPr>
              <w:t>제목</w:t>
            </w:r>
          </w:p>
        </w:tc>
        <w:tc>
          <w:tcPr>
            <w:tcW w:w="1825" w:type="dxa"/>
            <w:shd w:val="clear" w:color="auto" w:fill="EAF1F9"/>
          </w:tcPr>
          <w:p w14:paraId="4F109F59" w14:textId="77777777" w:rsidR="00AE005D" w:rsidRDefault="007745DA">
            <w:pPr>
              <w:jc w:val="center"/>
            </w:pPr>
            <w:r>
              <w:rPr>
                <w:b/>
                <w:color w:val="0057A8"/>
                <w:sz w:val="19"/>
              </w:rPr>
              <w:t>작성일</w:t>
            </w:r>
          </w:p>
        </w:tc>
        <w:tc>
          <w:tcPr>
            <w:tcW w:w="3338" w:type="dxa"/>
            <w:shd w:val="clear" w:color="auto" w:fill="EAF1F9"/>
          </w:tcPr>
          <w:p w14:paraId="4BBDF7D1" w14:textId="77777777" w:rsidR="00AE005D" w:rsidRDefault="007745DA">
            <w:pPr>
              <w:jc w:val="center"/>
            </w:pPr>
            <w:r>
              <w:rPr>
                <w:b/>
                <w:color w:val="0057A8"/>
                <w:sz w:val="19"/>
              </w:rPr>
              <w:t>팀원</w:t>
            </w:r>
            <w:r>
              <w:rPr>
                <w:b/>
                <w:color w:val="0057A8"/>
                <w:sz w:val="19"/>
              </w:rPr>
              <w:t xml:space="preserve"> (4</w:t>
            </w:r>
            <w:r>
              <w:rPr>
                <w:b/>
                <w:color w:val="0057A8"/>
                <w:sz w:val="19"/>
              </w:rPr>
              <w:t>인</w:t>
            </w:r>
            <w:r>
              <w:rPr>
                <w:b/>
                <w:color w:val="0057A8"/>
                <w:sz w:val="19"/>
              </w:rPr>
              <w:t>)</w:t>
            </w:r>
          </w:p>
        </w:tc>
      </w:tr>
      <w:tr w:rsidR="0068010F" w14:paraId="1BD61C9F" w14:textId="77777777" w:rsidTr="0068010F">
        <w:trPr>
          <w:jc w:val="center"/>
        </w:trPr>
        <w:tc>
          <w:tcPr>
            <w:tcW w:w="1827" w:type="dxa"/>
          </w:tcPr>
          <w:p w14:paraId="09619BA5" w14:textId="05B7645B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proofErr w:type="gramStart"/>
            <w:r w:rsidRPr="0068010F">
              <w:rPr>
                <w:rFonts w:hint="eastAsia"/>
                <w:sz w:val="16"/>
                <w:szCs w:val="16"/>
                <w:lang w:eastAsia="ko-KR"/>
              </w:rPr>
              <w:t xml:space="preserve">댓글부대 </w:t>
            </w:r>
            <w:r w:rsidRPr="0068010F">
              <w:rPr>
                <w:sz w:val="16"/>
                <w:szCs w:val="16"/>
                <w:lang w:eastAsia="ko-KR"/>
              </w:rPr>
              <w:t>/</w:t>
            </w:r>
            <w:proofErr w:type="gramEnd"/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  <w:r w:rsidRPr="0068010F">
              <w:rPr>
                <w:sz w:val="16"/>
                <w:szCs w:val="16"/>
                <w:lang w:eastAsia="ko-KR"/>
              </w:rPr>
              <w:t>4</w:t>
            </w:r>
            <w:r w:rsidRPr="0068010F">
              <w:rPr>
                <w:rFonts w:hint="eastAsia"/>
                <w:sz w:val="16"/>
                <w:szCs w:val="16"/>
                <w:lang w:eastAsia="ko-KR"/>
              </w:rPr>
              <w:t>조</w:t>
            </w: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</w:p>
        </w:tc>
        <w:tc>
          <w:tcPr>
            <w:tcW w:w="3450" w:type="dxa"/>
            <w:vAlign w:val="center"/>
          </w:tcPr>
          <w:p w14:paraId="009CC809" w14:textId="3925D568" w:rsidR="0068010F" w:rsidRPr="0068010F" w:rsidRDefault="0068010F" w:rsidP="0068010F">
            <w:pPr>
              <w:tabs>
                <w:tab w:val="right" w:pos="3167"/>
              </w:tabs>
              <w:rPr>
                <w:sz w:val="16"/>
                <w:szCs w:val="16"/>
                <w:lang w:eastAsia="ko-KR"/>
              </w:rPr>
            </w:pPr>
            <w:r w:rsidRPr="0068010F">
              <w:rPr>
                <w:rFonts w:hint="eastAsia"/>
                <w:sz w:val="16"/>
                <w:szCs w:val="16"/>
                <w:lang w:eastAsia="ko-KR"/>
              </w:rPr>
              <w:t>슈퍼</w:t>
            </w:r>
            <w:r w:rsidRPr="0068010F">
              <w:rPr>
                <w:sz w:val="16"/>
                <w:szCs w:val="16"/>
                <w:lang w:eastAsia="ko-KR"/>
              </w:rPr>
              <w:t>SOL</w:t>
            </w:r>
            <w:r w:rsidRPr="0068010F">
              <w:rPr>
                <w:sz w:val="16"/>
                <w:szCs w:val="16"/>
                <w:lang w:eastAsia="ko-KR"/>
              </w:rPr>
              <w:t xml:space="preserve"> 앱 출시 초기 고객 반응 및</w:t>
            </w:r>
            <w:r w:rsidRPr="0068010F">
              <w:rPr>
                <w:sz w:val="16"/>
                <w:szCs w:val="16"/>
                <w:lang w:eastAsia="ko-KR"/>
              </w:rPr>
              <w:br/>
              <w:t>경쟁 앱 벤치마킹 분석 서비스</w:t>
            </w:r>
          </w:p>
        </w:tc>
        <w:tc>
          <w:tcPr>
            <w:tcW w:w="1825" w:type="dxa"/>
          </w:tcPr>
          <w:p w14:paraId="19B2B280" w14:textId="7EC93BA1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  <w:r w:rsidRPr="0068010F">
              <w:rPr>
                <w:sz w:val="16"/>
                <w:szCs w:val="16"/>
              </w:rPr>
              <w:t>2026. 6. 20.</w:t>
            </w:r>
          </w:p>
        </w:tc>
        <w:tc>
          <w:tcPr>
            <w:tcW w:w="3338" w:type="dxa"/>
          </w:tcPr>
          <w:p w14:paraId="777698F0" w14:textId="3D57F588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  <w:r w:rsidRPr="0068010F">
              <w:rPr>
                <w:rFonts w:hint="eastAsia"/>
                <w:sz w:val="16"/>
                <w:szCs w:val="16"/>
                <w:lang w:eastAsia="ko-KR"/>
              </w:rPr>
              <w:t>허재호 프로,</w:t>
            </w: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  <w:r w:rsidRPr="0068010F">
              <w:rPr>
                <w:rFonts w:hint="eastAsia"/>
                <w:sz w:val="16"/>
                <w:szCs w:val="16"/>
                <w:lang w:eastAsia="ko-KR"/>
              </w:rPr>
              <w:t>박성현 프로,</w:t>
            </w: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68010F">
              <w:rPr>
                <w:rFonts w:hint="eastAsia"/>
                <w:sz w:val="16"/>
                <w:szCs w:val="16"/>
                <w:lang w:eastAsia="ko-KR"/>
              </w:rPr>
              <w:t>배미혜</w:t>
            </w:r>
            <w:proofErr w:type="spellEnd"/>
            <w:r w:rsidRPr="0068010F">
              <w:rPr>
                <w:rFonts w:hint="eastAsia"/>
                <w:sz w:val="16"/>
                <w:szCs w:val="16"/>
                <w:lang w:eastAsia="ko-KR"/>
              </w:rPr>
              <w:t xml:space="preserve"> 프로,</w:t>
            </w: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  <w:r w:rsidRPr="0068010F">
              <w:rPr>
                <w:rFonts w:hint="eastAsia"/>
                <w:sz w:val="16"/>
                <w:szCs w:val="16"/>
                <w:lang w:eastAsia="ko-KR"/>
              </w:rPr>
              <w:t>김재훈 프로</w:t>
            </w:r>
          </w:p>
        </w:tc>
      </w:tr>
    </w:tbl>
    <w:p w14:paraId="0014D183" w14:textId="77777777" w:rsidR="00AE005D" w:rsidRDefault="00AE005D">
      <w:pPr>
        <w:spacing w:after="4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E005D" w14:paraId="210B6C9A" w14:textId="77777777">
        <w:tc>
          <w:tcPr>
            <w:tcW w:w="10224" w:type="dxa"/>
            <w:shd w:val="clear" w:color="auto" w:fill="0057A8"/>
          </w:tcPr>
          <w:p w14:paraId="39B64896" w14:textId="77777777" w:rsidR="00AE005D" w:rsidRDefault="007745DA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 xml:space="preserve">1. </w:t>
            </w:r>
            <w:r>
              <w:rPr>
                <w:b/>
                <w:color w:val="FFFFFF"/>
                <w:sz w:val="21"/>
                <w:lang w:eastAsia="ko-KR"/>
              </w:rPr>
              <w:t>해결하려는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문제</w:t>
            </w:r>
            <w:r>
              <w:rPr>
                <w:b/>
                <w:color w:val="FFFFFF"/>
                <w:sz w:val="21"/>
                <w:lang w:eastAsia="ko-KR"/>
              </w:rPr>
              <w:t xml:space="preserve"> (</w:t>
            </w:r>
            <w:proofErr w:type="gramStart"/>
            <w:r>
              <w:rPr>
                <w:b/>
                <w:color w:val="FFFFFF"/>
                <w:sz w:val="21"/>
                <w:lang w:eastAsia="ko-KR"/>
              </w:rPr>
              <w:t>무엇을</w:t>
            </w:r>
            <w:r>
              <w:rPr>
                <w:b/>
                <w:color w:val="FFFFFF"/>
                <w:sz w:val="21"/>
                <w:lang w:eastAsia="ko-KR"/>
              </w:rPr>
              <w:t xml:space="preserve"> /</w:t>
            </w:r>
            <w:proofErr w:type="gramEnd"/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누구를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위해</w:t>
            </w:r>
            <w:r>
              <w:rPr>
                <w:b/>
                <w:color w:val="FFFFFF"/>
                <w:sz w:val="21"/>
                <w:lang w:eastAsia="ko-KR"/>
              </w:rPr>
              <w:t>)</w:t>
            </w:r>
          </w:p>
        </w:tc>
      </w:tr>
      <w:tr w:rsidR="00AE005D" w14:paraId="1C0D8EC8" w14:textId="77777777">
        <w:tc>
          <w:tcPr>
            <w:tcW w:w="10224" w:type="dxa"/>
          </w:tcPr>
          <w:p w14:paraId="3B573809" w14:textId="152611EE" w:rsidR="00AE005D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신규 금융 앱 출시 초기에는 앱스토어 리뷰, 문의성 댓글, 경쟁 앱 반응이 빠르게 쌓이지만 수작업으로 확인하면 주요 불만·기능 요구·이탈 징후를 늦게 파악한다.</w:t>
            </w:r>
            <w:r w:rsidRPr="0068010F">
              <w:rPr>
                <w:sz w:val="16"/>
                <w:szCs w:val="16"/>
                <w:lang w:eastAsia="ko-KR"/>
              </w:rPr>
              <w:br/>
              <w:t>→ 공개 리뷰와 경쟁 앱 데이터를 AI가 수집·분석해 핵심 이슈, 고객 감성, 개선 우선순위, 경쟁사 강점을 한 화면에서 제시한다.</w:t>
            </w:r>
          </w:p>
        </w:tc>
      </w:tr>
    </w:tbl>
    <w:p w14:paraId="4F2B5C82" w14:textId="77777777" w:rsidR="00AE005D" w:rsidRDefault="00AE005D">
      <w:pPr>
        <w:spacing w:after="4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E005D" w14:paraId="10CE2D16" w14:textId="77777777">
        <w:tc>
          <w:tcPr>
            <w:tcW w:w="10224" w:type="dxa"/>
            <w:shd w:val="clear" w:color="auto" w:fill="0057A8"/>
          </w:tcPr>
          <w:p w14:paraId="4D88B680" w14:textId="77777777" w:rsidR="00AE005D" w:rsidRDefault="007745DA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 xml:space="preserve">2. </w:t>
            </w:r>
            <w:r>
              <w:rPr>
                <w:b/>
                <w:color w:val="FFFFFF"/>
                <w:sz w:val="21"/>
                <w:lang w:eastAsia="ko-KR"/>
              </w:rPr>
              <w:t>왜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중요한가</w:t>
            </w:r>
            <w:r>
              <w:rPr>
                <w:b/>
                <w:color w:val="FFFFFF"/>
                <w:sz w:val="21"/>
                <w:lang w:eastAsia="ko-KR"/>
              </w:rPr>
              <w:t xml:space="preserve"> — </w:t>
            </w:r>
            <w:r>
              <w:rPr>
                <w:b/>
                <w:color w:val="FFFFFF"/>
                <w:sz w:val="21"/>
                <w:lang w:eastAsia="ko-KR"/>
              </w:rPr>
              <w:t>금융</w:t>
            </w:r>
            <w:r>
              <w:rPr>
                <w:b/>
                <w:color w:val="FFFFFF"/>
                <w:sz w:val="21"/>
                <w:lang w:eastAsia="ko-KR"/>
              </w:rPr>
              <w:t>·</w:t>
            </w:r>
            <w:r>
              <w:rPr>
                <w:b/>
                <w:color w:val="FFFFFF"/>
                <w:sz w:val="21"/>
                <w:lang w:eastAsia="ko-KR"/>
              </w:rPr>
              <w:t>은행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업무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연관성</w:t>
            </w:r>
          </w:p>
        </w:tc>
      </w:tr>
      <w:tr w:rsidR="0068010F" w14:paraId="0EB1258D" w14:textId="77777777" w:rsidTr="00F74078">
        <w:tc>
          <w:tcPr>
            <w:tcW w:w="10224" w:type="dxa"/>
            <w:vAlign w:val="center"/>
          </w:tcPr>
          <w:p w14:paraId="4CA91C57" w14:textId="03652F25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 xml:space="preserve">모바일 금융 앱은 출시 초반 사용성·신뢰·안정성 평가가 고객 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정착률에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 xml:space="preserve"> 직접 영향을 준다. 초기 VOC를 빠르게 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구조화하면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 xml:space="preserve"> 장애/불편 대응, UX 개선, 마케팅 메시지 조정, 경쟁 서비스 대비 차별화 포인트 도출에 활용할 수 있다.</w:t>
            </w:r>
            <w:r w:rsidRPr="0068010F">
              <w:rPr>
                <w:sz w:val="16"/>
                <w:szCs w:val="16"/>
                <w:lang w:eastAsia="ko-KR"/>
              </w:rPr>
              <w:br/>
              <w:t>실제 고객정보 없이 공개 리뷰 중심으로 분석해 교육 과정 보안 기준도 준수한다.</w:t>
            </w:r>
          </w:p>
        </w:tc>
      </w:tr>
    </w:tbl>
    <w:p w14:paraId="3CFA53EF" w14:textId="77777777" w:rsidR="00AE005D" w:rsidRDefault="00AE005D">
      <w:pPr>
        <w:spacing w:after="4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E005D" w14:paraId="539A04A4" w14:textId="77777777">
        <w:tc>
          <w:tcPr>
            <w:tcW w:w="10224" w:type="dxa"/>
            <w:shd w:val="clear" w:color="auto" w:fill="0057A8"/>
          </w:tcPr>
          <w:p w14:paraId="6A72DD20" w14:textId="77777777" w:rsidR="00AE005D" w:rsidRDefault="007745DA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 xml:space="preserve">3. </w:t>
            </w:r>
            <w:r>
              <w:rPr>
                <w:b/>
                <w:color w:val="FFFFFF"/>
                <w:sz w:val="21"/>
                <w:lang w:eastAsia="ko-KR"/>
              </w:rPr>
              <w:t>가설</w:t>
            </w:r>
            <w:r>
              <w:rPr>
                <w:b/>
                <w:color w:val="FFFFFF"/>
                <w:sz w:val="21"/>
                <w:lang w:eastAsia="ko-KR"/>
              </w:rPr>
              <w:t xml:space="preserve"> (</w:t>
            </w:r>
            <w:r>
              <w:rPr>
                <w:b/>
                <w:color w:val="FFFFFF"/>
                <w:sz w:val="21"/>
                <w:lang w:eastAsia="ko-KR"/>
              </w:rPr>
              <w:t>이렇게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하면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해결될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것이다</w:t>
            </w:r>
            <w:r>
              <w:rPr>
                <w:b/>
                <w:color w:val="FFFFFF"/>
                <w:sz w:val="21"/>
                <w:lang w:eastAsia="ko-KR"/>
              </w:rPr>
              <w:t>)</w:t>
            </w:r>
          </w:p>
        </w:tc>
      </w:tr>
      <w:tr w:rsidR="00AE005D" w14:paraId="2ACD97F2" w14:textId="77777777">
        <w:tc>
          <w:tcPr>
            <w:tcW w:w="10224" w:type="dxa"/>
          </w:tcPr>
          <w:p w14:paraId="5DF212F1" w14:textId="141E2213" w:rsidR="00AE005D" w:rsidRPr="0068010F" w:rsidRDefault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 xml:space="preserve">① 앱스토어 공개 리뷰를 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감성분석하면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 xml:space="preserve"> 긍정/부정 반응과 급증 이슈를 자동 분류할 수 있다.</w:t>
            </w:r>
            <w:r w:rsidRPr="0068010F">
              <w:rPr>
                <w:sz w:val="16"/>
                <w:szCs w:val="16"/>
                <w:lang w:eastAsia="ko-KR"/>
              </w:rPr>
              <w:br/>
              <w:t>② 토픽 모델링/키워드 분석으로 로그인, 인증, 속도, 혜택, 송금, 투자 등 주요 불만·요구 기능을 도출할 수 있다.</w:t>
            </w:r>
            <w:r w:rsidRPr="0068010F">
              <w:rPr>
                <w:sz w:val="16"/>
                <w:szCs w:val="16"/>
                <w:lang w:eastAsia="ko-KR"/>
              </w:rPr>
              <w:br/>
              <w:t>③ 경쟁 앱 리뷰와 기능 설명을 RAG로 비교하면 우리 앱의 개선 우선순위와 벤치마킹 포인트를 근거 있게 제시할 수 있다.</w:t>
            </w:r>
          </w:p>
        </w:tc>
      </w:tr>
    </w:tbl>
    <w:p w14:paraId="2C4AE413" w14:textId="77777777" w:rsidR="00AE005D" w:rsidRDefault="00AE005D">
      <w:pPr>
        <w:spacing w:after="4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E005D" w14:paraId="6F6D2F95" w14:textId="77777777">
        <w:tc>
          <w:tcPr>
            <w:tcW w:w="10224" w:type="dxa"/>
            <w:shd w:val="clear" w:color="auto" w:fill="0057A8"/>
          </w:tcPr>
          <w:p w14:paraId="501C797A" w14:textId="77777777" w:rsidR="00AE005D" w:rsidRDefault="007745DA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 xml:space="preserve">4. </w:t>
            </w:r>
            <w:r>
              <w:rPr>
                <w:b/>
                <w:color w:val="FFFFFF"/>
                <w:sz w:val="21"/>
                <w:lang w:eastAsia="ko-KR"/>
              </w:rPr>
              <w:t>성공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기준</w:t>
            </w:r>
            <w:r>
              <w:rPr>
                <w:b/>
                <w:color w:val="FFFFFF"/>
                <w:sz w:val="21"/>
                <w:lang w:eastAsia="ko-KR"/>
              </w:rPr>
              <w:t xml:space="preserve"> (</w:t>
            </w:r>
            <w:r>
              <w:rPr>
                <w:b/>
                <w:color w:val="FFFFFF"/>
                <w:sz w:val="21"/>
                <w:lang w:eastAsia="ko-KR"/>
              </w:rPr>
              <w:t>측정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가능한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지표</w:t>
            </w:r>
            <w:r>
              <w:rPr>
                <w:b/>
                <w:color w:val="FFFFFF"/>
                <w:sz w:val="21"/>
                <w:lang w:eastAsia="ko-KR"/>
              </w:rPr>
              <w:t>)</w:t>
            </w:r>
          </w:p>
        </w:tc>
      </w:tr>
      <w:tr w:rsidR="00AE005D" w14:paraId="735FD980" w14:textId="77777777">
        <w:tc>
          <w:tcPr>
            <w:tcW w:w="10224" w:type="dxa"/>
          </w:tcPr>
          <w:p w14:paraId="5ED6D96B" w14:textId="60F298D5" w:rsidR="00AE005D" w:rsidRPr="0068010F" w:rsidRDefault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 xml:space="preserve">• 리뷰 1,000건 이상 수집 및 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앱별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>/기간별 EDA 완료</w:t>
            </w:r>
            <w:r w:rsidRPr="0068010F">
              <w:rPr>
                <w:sz w:val="16"/>
                <w:szCs w:val="16"/>
                <w:lang w:eastAsia="ko-KR"/>
              </w:rPr>
              <w:br/>
              <w:t>• 감성분석 또는 불만 유형 분류 F1-score 0.75 이상</w:t>
            </w:r>
            <w:r w:rsidRPr="0068010F">
              <w:rPr>
                <w:sz w:val="16"/>
                <w:szCs w:val="16"/>
                <w:lang w:eastAsia="ko-KR"/>
              </w:rPr>
              <w:br/>
              <w:t xml:space="preserve">• 주요 토픽 5개 이상 도출 및 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앱별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 xml:space="preserve"> 비교 리포트 생성</w:t>
            </w:r>
            <w:r w:rsidRPr="0068010F">
              <w:rPr>
                <w:sz w:val="16"/>
                <w:szCs w:val="16"/>
                <w:lang w:eastAsia="ko-KR"/>
              </w:rPr>
              <w:br/>
              <w:t>• 분석 요청 후 요약 리포트 30초 이내 생성</w:t>
            </w:r>
            <w:r w:rsidRPr="0068010F">
              <w:rPr>
                <w:sz w:val="16"/>
                <w:szCs w:val="16"/>
                <w:lang w:eastAsia="ko-KR"/>
              </w:rPr>
              <w:br/>
              <w:t>• 실패/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오분류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 xml:space="preserve"> 케이스 3개 이상 분석·명시</w:t>
            </w: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</w:p>
        </w:tc>
      </w:tr>
    </w:tbl>
    <w:p w14:paraId="3F27F877" w14:textId="77777777" w:rsidR="00AE005D" w:rsidRDefault="00AE005D">
      <w:pPr>
        <w:spacing w:after="4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89"/>
        <w:gridCol w:w="4254"/>
        <w:gridCol w:w="3097"/>
      </w:tblGrid>
      <w:tr w:rsidR="00AE005D" w14:paraId="21082D7A" w14:textId="77777777" w:rsidTr="0068010F">
        <w:tc>
          <w:tcPr>
            <w:tcW w:w="10440" w:type="dxa"/>
            <w:gridSpan w:val="3"/>
            <w:shd w:val="clear" w:color="auto" w:fill="0057A8"/>
          </w:tcPr>
          <w:p w14:paraId="7B73B588" w14:textId="77777777" w:rsidR="00AE005D" w:rsidRDefault="007745DA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 xml:space="preserve">5. </w:t>
            </w:r>
            <w:r>
              <w:rPr>
                <w:b/>
                <w:color w:val="FFFFFF"/>
                <w:sz w:val="21"/>
                <w:lang w:eastAsia="ko-KR"/>
              </w:rPr>
              <w:t>데이터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수집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계획</w:t>
            </w:r>
            <w:r>
              <w:rPr>
                <w:b/>
                <w:color w:val="FFFFFF"/>
                <w:sz w:val="21"/>
                <w:lang w:eastAsia="ko-KR"/>
              </w:rPr>
              <w:t xml:space="preserve"> (★ </w:t>
            </w:r>
            <w:r>
              <w:rPr>
                <w:b/>
                <w:color w:val="FFFFFF"/>
                <w:sz w:val="21"/>
                <w:lang w:eastAsia="ko-KR"/>
              </w:rPr>
              <w:t>직접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수집</w:t>
            </w:r>
            <w:r>
              <w:rPr>
                <w:b/>
                <w:color w:val="FFFFFF"/>
                <w:sz w:val="21"/>
                <w:lang w:eastAsia="ko-KR"/>
              </w:rPr>
              <w:t>)</w:t>
            </w:r>
          </w:p>
        </w:tc>
      </w:tr>
      <w:tr w:rsidR="00AE005D" w14:paraId="607F508F" w14:textId="77777777" w:rsidTr="0068010F">
        <w:tc>
          <w:tcPr>
            <w:tcW w:w="3089" w:type="dxa"/>
            <w:shd w:val="clear" w:color="auto" w:fill="EAF1F9"/>
          </w:tcPr>
          <w:p w14:paraId="51C55997" w14:textId="77777777" w:rsidR="00AE005D" w:rsidRDefault="007745DA">
            <w:pPr>
              <w:jc w:val="center"/>
            </w:pPr>
            <w:proofErr w:type="spellStart"/>
            <w:r>
              <w:rPr>
                <w:b/>
                <w:color w:val="0057A8"/>
                <w:sz w:val="19"/>
              </w:rPr>
              <w:t>데이터</w:t>
            </w:r>
            <w:proofErr w:type="spellEnd"/>
            <w:r>
              <w:rPr>
                <w:b/>
                <w:color w:val="0057A8"/>
                <w:sz w:val="19"/>
              </w:rPr>
              <w:t xml:space="preserve"> </w:t>
            </w:r>
            <w:proofErr w:type="spellStart"/>
            <w:r>
              <w:rPr>
                <w:b/>
                <w:color w:val="0057A8"/>
                <w:sz w:val="19"/>
              </w:rPr>
              <w:t>출처</w:t>
            </w:r>
            <w:proofErr w:type="spellEnd"/>
          </w:p>
        </w:tc>
        <w:tc>
          <w:tcPr>
            <w:tcW w:w="4254" w:type="dxa"/>
            <w:shd w:val="clear" w:color="auto" w:fill="EAF1F9"/>
          </w:tcPr>
          <w:p w14:paraId="1B0ADF82" w14:textId="77777777" w:rsidR="00AE005D" w:rsidRDefault="007745DA">
            <w:pPr>
              <w:jc w:val="center"/>
              <w:rPr>
                <w:lang w:eastAsia="ko-KR"/>
              </w:rPr>
            </w:pPr>
            <w:r>
              <w:rPr>
                <w:b/>
                <w:color w:val="0057A8"/>
                <w:sz w:val="19"/>
                <w:lang w:eastAsia="ko-KR"/>
              </w:rPr>
              <w:t>수집</w:t>
            </w:r>
            <w:r>
              <w:rPr>
                <w:b/>
                <w:color w:val="0057A8"/>
                <w:sz w:val="19"/>
                <w:lang w:eastAsia="ko-KR"/>
              </w:rPr>
              <w:t xml:space="preserve"> </w:t>
            </w:r>
            <w:r>
              <w:rPr>
                <w:b/>
                <w:color w:val="0057A8"/>
                <w:sz w:val="19"/>
                <w:lang w:eastAsia="ko-KR"/>
              </w:rPr>
              <w:t>방법</w:t>
            </w:r>
            <w:r>
              <w:rPr>
                <w:b/>
                <w:color w:val="0057A8"/>
                <w:sz w:val="19"/>
                <w:lang w:eastAsia="ko-KR"/>
              </w:rPr>
              <w:t xml:space="preserve"> (</w:t>
            </w:r>
            <w:r>
              <w:rPr>
                <w:b/>
                <w:color w:val="0057A8"/>
                <w:sz w:val="19"/>
                <w:lang w:eastAsia="ko-KR"/>
              </w:rPr>
              <w:t>다운로드</w:t>
            </w:r>
            <w:r>
              <w:rPr>
                <w:b/>
                <w:color w:val="0057A8"/>
                <w:sz w:val="19"/>
                <w:lang w:eastAsia="ko-KR"/>
              </w:rPr>
              <w:t>/API/</w:t>
            </w:r>
            <w:proofErr w:type="spellStart"/>
            <w:r>
              <w:rPr>
                <w:b/>
                <w:color w:val="0057A8"/>
                <w:sz w:val="19"/>
                <w:lang w:eastAsia="ko-KR"/>
              </w:rPr>
              <w:t>스크래핑</w:t>
            </w:r>
            <w:proofErr w:type="spellEnd"/>
            <w:r>
              <w:rPr>
                <w:b/>
                <w:color w:val="0057A8"/>
                <w:sz w:val="19"/>
                <w:lang w:eastAsia="ko-KR"/>
              </w:rPr>
              <w:t>)</w:t>
            </w:r>
          </w:p>
        </w:tc>
        <w:tc>
          <w:tcPr>
            <w:tcW w:w="3097" w:type="dxa"/>
            <w:shd w:val="clear" w:color="auto" w:fill="EAF1F9"/>
          </w:tcPr>
          <w:p w14:paraId="0B2D360D" w14:textId="77777777" w:rsidR="00AE005D" w:rsidRDefault="007745DA">
            <w:pPr>
              <w:jc w:val="center"/>
            </w:pPr>
            <w:proofErr w:type="spellStart"/>
            <w:r>
              <w:rPr>
                <w:b/>
                <w:color w:val="0057A8"/>
                <w:sz w:val="19"/>
              </w:rPr>
              <w:t>규모</w:t>
            </w:r>
            <w:r>
              <w:rPr>
                <w:b/>
                <w:color w:val="0057A8"/>
                <w:sz w:val="19"/>
              </w:rPr>
              <w:t>·</w:t>
            </w:r>
            <w:r>
              <w:rPr>
                <w:b/>
                <w:color w:val="0057A8"/>
                <w:sz w:val="19"/>
              </w:rPr>
              <w:t>기간</w:t>
            </w:r>
            <w:proofErr w:type="spellEnd"/>
          </w:p>
        </w:tc>
      </w:tr>
      <w:tr w:rsidR="0068010F" w14:paraId="4A365138" w14:textId="77777777" w:rsidTr="00AD4252">
        <w:tc>
          <w:tcPr>
            <w:tcW w:w="3089" w:type="dxa"/>
            <w:vAlign w:val="center"/>
          </w:tcPr>
          <w:p w14:paraId="0F4274DD" w14:textId="6EB1E0D9" w:rsidR="0068010F" w:rsidRPr="0068010F" w:rsidRDefault="0068010F" w:rsidP="0068010F">
            <w:pPr>
              <w:rPr>
                <w:sz w:val="16"/>
                <w:szCs w:val="16"/>
              </w:rPr>
            </w:pPr>
            <w:r w:rsidRPr="0068010F">
              <w:rPr>
                <w:sz w:val="16"/>
                <w:szCs w:val="16"/>
              </w:rPr>
              <w:t>Google Play / App Store</w:t>
            </w:r>
            <w:r w:rsidRPr="0068010F">
              <w:rPr>
                <w:sz w:val="16"/>
                <w:szCs w:val="16"/>
              </w:rPr>
              <w:br/>
            </w:r>
            <w:proofErr w:type="spellStart"/>
            <w:r w:rsidRPr="0068010F">
              <w:rPr>
                <w:sz w:val="16"/>
                <w:szCs w:val="16"/>
              </w:rPr>
              <w:t>공개</w:t>
            </w:r>
            <w:proofErr w:type="spellEnd"/>
            <w:r w:rsidRPr="0068010F">
              <w:rPr>
                <w:sz w:val="16"/>
                <w:szCs w:val="16"/>
              </w:rPr>
              <w:t xml:space="preserve"> </w:t>
            </w:r>
            <w:proofErr w:type="spellStart"/>
            <w:r w:rsidRPr="0068010F">
              <w:rPr>
                <w:sz w:val="16"/>
                <w:szCs w:val="16"/>
              </w:rPr>
              <w:t>리뷰</w:t>
            </w:r>
            <w:proofErr w:type="spellEnd"/>
          </w:p>
        </w:tc>
        <w:tc>
          <w:tcPr>
            <w:tcW w:w="4254" w:type="dxa"/>
            <w:vAlign w:val="center"/>
          </w:tcPr>
          <w:p w14:paraId="0389FFE1" w14:textId="012722C4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proofErr w:type="spellStart"/>
            <w:r w:rsidRPr="0068010F">
              <w:rPr>
                <w:sz w:val="16"/>
                <w:szCs w:val="16"/>
                <w:lang w:eastAsia="ko-KR"/>
              </w:rPr>
              <w:t>앱별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 xml:space="preserve"> 리뷰 API·수동 다운로드</w:t>
            </w:r>
            <w:r w:rsidRPr="0068010F">
              <w:rPr>
                <w:sz w:val="16"/>
                <w:szCs w:val="16"/>
                <w:lang w:eastAsia="ko-KR"/>
              </w:rPr>
              <w:br/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별점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>, 작성일, 리뷰 본문 수집</w:t>
            </w:r>
          </w:p>
        </w:tc>
        <w:tc>
          <w:tcPr>
            <w:tcW w:w="3097" w:type="dxa"/>
            <w:vAlign w:val="center"/>
          </w:tcPr>
          <w:p w14:paraId="602A1A0D" w14:textId="1172EE5C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우리 앱 + 경쟁 앱 3~5개</w:t>
            </w:r>
            <w:r w:rsidRPr="0068010F">
              <w:rPr>
                <w:sz w:val="16"/>
                <w:szCs w:val="16"/>
                <w:lang w:eastAsia="ko-KR"/>
              </w:rPr>
              <w:br/>
              <w:t>최근 3~6개월, 1,000건 이상</w:t>
            </w:r>
          </w:p>
        </w:tc>
      </w:tr>
      <w:tr w:rsidR="0068010F" w14:paraId="7644C3E5" w14:textId="77777777" w:rsidTr="00AD4252">
        <w:tc>
          <w:tcPr>
            <w:tcW w:w="3089" w:type="dxa"/>
            <w:vAlign w:val="center"/>
          </w:tcPr>
          <w:p w14:paraId="707D60EA" w14:textId="471C20C0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경쟁 금융 앱</w:t>
            </w:r>
            <w:r w:rsidRPr="0068010F">
              <w:rPr>
                <w:sz w:val="16"/>
                <w:szCs w:val="16"/>
                <w:lang w:eastAsia="ko-KR"/>
              </w:rPr>
              <w:br/>
              <w:t>공개 기능 설명·업데이트 내역</w:t>
            </w:r>
          </w:p>
        </w:tc>
        <w:tc>
          <w:tcPr>
            <w:tcW w:w="4254" w:type="dxa"/>
            <w:vAlign w:val="center"/>
          </w:tcPr>
          <w:p w14:paraId="14FBD351" w14:textId="556D614A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앱스토어 설명, 릴리즈 노트,</w:t>
            </w:r>
            <w:r w:rsidRPr="0068010F">
              <w:rPr>
                <w:sz w:val="16"/>
                <w:szCs w:val="16"/>
                <w:lang w:eastAsia="ko-KR"/>
              </w:rPr>
              <w:br/>
              <w:t>공식 홈페이지 문서 수집</w:t>
            </w:r>
          </w:p>
        </w:tc>
        <w:tc>
          <w:tcPr>
            <w:tcW w:w="3097" w:type="dxa"/>
            <w:vAlign w:val="center"/>
          </w:tcPr>
          <w:p w14:paraId="1BE689E4" w14:textId="012F02F0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경쟁 앱 3~5개</w:t>
            </w:r>
            <w:r w:rsidRPr="0068010F">
              <w:rPr>
                <w:sz w:val="16"/>
                <w:szCs w:val="16"/>
                <w:lang w:eastAsia="ko-KR"/>
              </w:rPr>
              <w:br/>
              <w:t>핵심 기능/혜택/UX 항목</w:t>
            </w:r>
          </w:p>
        </w:tc>
      </w:tr>
      <w:tr w:rsidR="0068010F" w14:paraId="520C82B0" w14:textId="77777777" w:rsidTr="00AD4252">
        <w:tc>
          <w:tcPr>
            <w:tcW w:w="3089" w:type="dxa"/>
            <w:vAlign w:val="center"/>
          </w:tcPr>
          <w:p w14:paraId="18E86CB9" w14:textId="44FE817D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금융 앱 관련 공개 기사·공지</w:t>
            </w:r>
            <w:r w:rsidRPr="0068010F">
              <w:rPr>
                <w:sz w:val="16"/>
                <w:szCs w:val="16"/>
                <w:lang w:eastAsia="ko-KR"/>
              </w:rPr>
              <w:br/>
              <w:t>선택 수집</w:t>
            </w:r>
          </w:p>
        </w:tc>
        <w:tc>
          <w:tcPr>
            <w:tcW w:w="4254" w:type="dxa"/>
            <w:vAlign w:val="center"/>
          </w:tcPr>
          <w:p w14:paraId="279FB56C" w14:textId="603A348A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검색 결과/보도자료 수동 정리</w:t>
            </w:r>
            <w:r w:rsidRPr="0068010F">
              <w:rPr>
                <w:sz w:val="16"/>
                <w:szCs w:val="16"/>
                <w:lang w:eastAsia="ko-KR"/>
              </w:rPr>
              <w:br/>
              <w:t>RAG 근거 문서로 인덱싱</w:t>
            </w:r>
          </w:p>
        </w:tc>
        <w:tc>
          <w:tcPr>
            <w:tcW w:w="3097" w:type="dxa"/>
            <w:vAlign w:val="center"/>
          </w:tcPr>
          <w:p w14:paraId="34FFBD43" w14:textId="0390578E" w:rsidR="0068010F" w:rsidRPr="0068010F" w:rsidRDefault="0068010F" w:rsidP="0068010F">
            <w:pPr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최근 출시·개편 사례 중심</w:t>
            </w:r>
            <w:r w:rsidRPr="0068010F">
              <w:rPr>
                <w:sz w:val="16"/>
                <w:szCs w:val="16"/>
                <w:lang w:eastAsia="ko-KR"/>
              </w:rPr>
              <w:br/>
              <w:t>10~20건 내외</w:t>
            </w:r>
          </w:p>
        </w:tc>
      </w:tr>
    </w:tbl>
    <w:p w14:paraId="20D6ABC9" w14:textId="77777777" w:rsidR="00AE005D" w:rsidRDefault="007745DA">
      <w:pPr>
        <w:spacing w:after="40"/>
        <w:rPr>
          <w:lang w:eastAsia="ko-KR"/>
        </w:rPr>
      </w:pPr>
      <w:r>
        <w:rPr>
          <w:color w:val="C00000"/>
          <w:sz w:val="17"/>
          <w:lang w:eastAsia="ko-KR"/>
        </w:rPr>
        <w:t xml:space="preserve">※ </w:t>
      </w:r>
      <w:r>
        <w:rPr>
          <w:color w:val="C00000"/>
          <w:sz w:val="17"/>
          <w:lang w:eastAsia="ko-KR"/>
        </w:rPr>
        <w:t>실제</w:t>
      </w:r>
      <w:r>
        <w:rPr>
          <w:color w:val="C00000"/>
          <w:sz w:val="17"/>
          <w:lang w:eastAsia="ko-KR"/>
        </w:rPr>
        <w:t xml:space="preserve"> </w:t>
      </w:r>
      <w:r>
        <w:rPr>
          <w:color w:val="C00000"/>
          <w:sz w:val="17"/>
          <w:lang w:eastAsia="ko-KR"/>
        </w:rPr>
        <w:t>고객정보</w:t>
      </w:r>
      <w:r>
        <w:rPr>
          <w:color w:val="C00000"/>
          <w:sz w:val="17"/>
          <w:lang w:eastAsia="ko-KR"/>
        </w:rPr>
        <w:t>·</w:t>
      </w:r>
      <w:r>
        <w:rPr>
          <w:color w:val="C00000"/>
          <w:sz w:val="17"/>
          <w:lang w:eastAsia="ko-KR"/>
        </w:rPr>
        <w:t>내부</w:t>
      </w:r>
      <w:r>
        <w:rPr>
          <w:color w:val="C00000"/>
          <w:sz w:val="17"/>
          <w:lang w:eastAsia="ko-KR"/>
        </w:rPr>
        <w:t xml:space="preserve"> </w:t>
      </w:r>
      <w:r>
        <w:rPr>
          <w:color w:val="C00000"/>
          <w:sz w:val="17"/>
          <w:lang w:eastAsia="ko-KR"/>
        </w:rPr>
        <w:t>비공개</w:t>
      </w:r>
      <w:r>
        <w:rPr>
          <w:color w:val="C00000"/>
          <w:sz w:val="17"/>
          <w:lang w:eastAsia="ko-KR"/>
        </w:rPr>
        <w:t xml:space="preserve"> </w:t>
      </w:r>
      <w:r>
        <w:rPr>
          <w:color w:val="C00000"/>
          <w:sz w:val="17"/>
          <w:lang w:eastAsia="ko-KR"/>
        </w:rPr>
        <w:t>데이터</w:t>
      </w:r>
      <w:r>
        <w:rPr>
          <w:color w:val="C00000"/>
          <w:sz w:val="17"/>
          <w:lang w:eastAsia="ko-KR"/>
        </w:rPr>
        <w:t xml:space="preserve"> </w:t>
      </w:r>
      <w:r>
        <w:rPr>
          <w:color w:val="C00000"/>
          <w:sz w:val="17"/>
          <w:lang w:eastAsia="ko-KR"/>
        </w:rPr>
        <w:t>사용</w:t>
      </w:r>
      <w:r>
        <w:rPr>
          <w:color w:val="C00000"/>
          <w:sz w:val="17"/>
          <w:lang w:eastAsia="ko-KR"/>
        </w:rPr>
        <w:t xml:space="preserve"> </w:t>
      </w:r>
      <w:proofErr w:type="gramStart"/>
      <w:r>
        <w:rPr>
          <w:color w:val="C00000"/>
          <w:sz w:val="17"/>
          <w:lang w:eastAsia="ko-KR"/>
        </w:rPr>
        <w:t>금지</w:t>
      </w:r>
      <w:r>
        <w:rPr>
          <w:color w:val="C00000"/>
          <w:sz w:val="17"/>
          <w:lang w:eastAsia="ko-KR"/>
        </w:rPr>
        <w:t xml:space="preserve"> /</w:t>
      </w:r>
      <w:proofErr w:type="gramEnd"/>
      <w:r>
        <w:rPr>
          <w:color w:val="C00000"/>
          <w:sz w:val="17"/>
          <w:lang w:eastAsia="ko-KR"/>
        </w:rPr>
        <w:t xml:space="preserve"> </w:t>
      </w:r>
      <w:proofErr w:type="spellStart"/>
      <w:r>
        <w:rPr>
          <w:color w:val="C00000"/>
          <w:sz w:val="17"/>
          <w:lang w:eastAsia="ko-KR"/>
        </w:rPr>
        <w:t>스크래핑</w:t>
      </w:r>
      <w:proofErr w:type="spellEnd"/>
      <w:r>
        <w:rPr>
          <w:color w:val="C00000"/>
          <w:sz w:val="17"/>
          <w:lang w:eastAsia="ko-KR"/>
        </w:rPr>
        <w:t xml:space="preserve"> </w:t>
      </w:r>
      <w:r>
        <w:rPr>
          <w:color w:val="C00000"/>
          <w:sz w:val="17"/>
          <w:lang w:eastAsia="ko-KR"/>
        </w:rPr>
        <w:t>시</w:t>
      </w:r>
      <w:r>
        <w:rPr>
          <w:color w:val="C00000"/>
          <w:sz w:val="17"/>
          <w:lang w:eastAsia="ko-KR"/>
        </w:rPr>
        <w:t xml:space="preserve"> </w:t>
      </w:r>
      <w:r>
        <w:rPr>
          <w:color w:val="C00000"/>
          <w:sz w:val="17"/>
          <w:lang w:eastAsia="ko-KR"/>
        </w:rPr>
        <w:t>이용약관</w:t>
      </w:r>
      <w:r>
        <w:rPr>
          <w:color w:val="C00000"/>
          <w:sz w:val="17"/>
          <w:lang w:eastAsia="ko-KR"/>
        </w:rPr>
        <w:t xml:space="preserve">·robots.txt </w:t>
      </w:r>
      <w:r>
        <w:rPr>
          <w:color w:val="C00000"/>
          <w:sz w:val="17"/>
          <w:lang w:eastAsia="ko-KR"/>
        </w:rPr>
        <w:t>준수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E005D" w14:paraId="3006F6E7" w14:textId="77777777">
        <w:tc>
          <w:tcPr>
            <w:tcW w:w="10224" w:type="dxa"/>
            <w:shd w:val="clear" w:color="auto" w:fill="0057A8"/>
          </w:tcPr>
          <w:p w14:paraId="6688FAB6" w14:textId="77777777" w:rsidR="00AE005D" w:rsidRDefault="007745DA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 xml:space="preserve">6. </w:t>
            </w:r>
            <w:r>
              <w:rPr>
                <w:b/>
                <w:color w:val="FFFFFF"/>
                <w:sz w:val="21"/>
                <w:lang w:eastAsia="ko-KR"/>
              </w:rPr>
              <w:t>사용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기술</w:t>
            </w:r>
            <w:r>
              <w:rPr>
                <w:b/>
                <w:color w:val="FFFFFF"/>
                <w:sz w:val="21"/>
                <w:lang w:eastAsia="ko-KR"/>
              </w:rPr>
              <w:t xml:space="preserve"> (</w:t>
            </w:r>
            <w:r>
              <w:rPr>
                <w:b/>
                <w:color w:val="FFFFFF"/>
                <w:sz w:val="21"/>
                <w:lang w:eastAsia="ko-KR"/>
              </w:rPr>
              <w:t>최소</w:t>
            </w:r>
            <w:r>
              <w:rPr>
                <w:b/>
                <w:color w:val="FFFFFF"/>
                <w:sz w:val="21"/>
                <w:lang w:eastAsia="ko-KR"/>
              </w:rPr>
              <w:t xml:space="preserve"> 2</w:t>
            </w:r>
            <w:proofErr w:type="gramStart"/>
            <w:r>
              <w:rPr>
                <w:b/>
                <w:color w:val="FFFFFF"/>
                <w:sz w:val="21"/>
                <w:lang w:eastAsia="ko-KR"/>
              </w:rPr>
              <w:t>개</w:t>
            </w:r>
            <w:r>
              <w:rPr>
                <w:b/>
                <w:color w:val="FFFFFF"/>
                <w:sz w:val="21"/>
                <w:lang w:eastAsia="ko-KR"/>
              </w:rPr>
              <w:t xml:space="preserve"> /</w:t>
            </w:r>
            <w:proofErr w:type="gramEnd"/>
            <w:r>
              <w:rPr>
                <w:b/>
                <w:color w:val="FFFFFF"/>
                <w:sz w:val="21"/>
                <w:lang w:eastAsia="ko-KR"/>
              </w:rPr>
              <w:t xml:space="preserve"> 3</w:t>
            </w:r>
            <w:r>
              <w:rPr>
                <w:b/>
                <w:color w:val="FFFFFF"/>
                <w:sz w:val="21"/>
                <w:lang w:eastAsia="ko-KR"/>
              </w:rPr>
              <w:t>개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권장</w:t>
            </w:r>
            <w:r>
              <w:rPr>
                <w:b/>
                <w:color w:val="FFFFFF"/>
                <w:sz w:val="21"/>
                <w:lang w:eastAsia="ko-KR"/>
              </w:rPr>
              <w:t>)</w:t>
            </w:r>
          </w:p>
        </w:tc>
      </w:tr>
    </w:tbl>
    <w:p w14:paraId="163ACD25" w14:textId="3FD997FB" w:rsidR="00AE005D" w:rsidRDefault="0068010F">
      <w:pPr>
        <w:spacing w:after="40"/>
      </w:pPr>
      <w:r>
        <w:rPr>
          <w:rFonts w:hint="eastAsia"/>
          <w:color w:val="222222"/>
          <w:lang w:eastAsia="ko-KR"/>
        </w:rPr>
        <w:t xml:space="preserve">■ </w:t>
      </w:r>
      <w:proofErr w:type="spellStart"/>
      <w:r w:rsidR="007745DA">
        <w:rPr>
          <w:color w:val="222222"/>
        </w:rPr>
        <w:t>데이터분석</w:t>
      </w:r>
      <w:proofErr w:type="spellEnd"/>
      <w:r w:rsidR="007745DA">
        <w:rPr>
          <w:color w:val="222222"/>
        </w:rPr>
        <w:t xml:space="preserve">(Pandas)       </w:t>
      </w:r>
      <w:r>
        <w:rPr>
          <w:rFonts w:hint="eastAsia"/>
          <w:color w:val="222222"/>
          <w:lang w:eastAsia="ko-KR"/>
        </w:rPr>
        <w:t>■</w:t>
      </w:r>
      <w:r w:rsidR="007745DA">
        <w:rPr>
          <w:color w:val="222222"/>
        </w:rPr>
        <w:t xml:space="preserve"> </w:t>
      </w:r>
      <w:proofErr w:type="spellStart"/>
      <w:r w:rsidR="007745DA">
        <w:rPr>
          <w:color w:val="222222"/>
        </w:rPr>
        <w:t>머신러닝</w:t>
      </w:r>
      <w:proofErr w:type="spellEnd"/>
      <w:r w:rsidR="007745DA">
        <w:rPr>
          <w:color w:val="222222"/>
        </w:rPr>
        <w:t xml:space="preserve">       </w:t>
      </w:r>
      <w:r>
        <w:rPr>
          <w:rFonts w:hint="eastAsia"/>
          <w:color w:val="222222"/>
          <w:lang w:eastAsia="ko-KR"/>
        </w:rPr>
        <w:t>■</w:t>
      </w:r>
      <w:r w:rsidR="007745DA">
        <w:rPr>
          <w:color w:val="222222"/>
        </w:rPr>
        <w:t xml:space="preserve"> RAG/</w:t>
      </w:r>
      <w:proofErr w:type="spellStart"/>
      <w:r w:rsidR="007745DA">
        <w:rPr>
          <w:color w:val="222222"/>
        </w:rPr>
        <w:t>LangChain</w:t>
      </w:r>
      <w:proofErr w:type="spellEnd"/>
      <w:r w:rsidR="007745DA">
        <w:rPr>
          <w:color w:val="222222"/>
        </w:rPr>
        <w:t xml:space="preserve">/LLM       </w:t>
      </w:r>
      <w:r>
        <w:rPr>
          <w:rFonts w:hint="eastAsia"/>
          <w:color w:val="222222"/>
          <w:lang w:eastAsia="ko-KR"/>
        </w:rPr>
        <w:t>■</w:t>
      </w:r>
      <w:r w:rsidR="007745DA">
        <w:rPr>
          <w:color w:val="222222"/>
        </w:rPr>
        <w:t xml:space="preserve"> </w:t>
      </w:r>
      <w:proofErr w:type="spellStart"/>
      <w:r w:rsidR="007745DA">
        <w:rPr>
          <w:color w:val="222222"/>
        </w:rPr>
        <w:t>데모앱</w:t>
      </w:r>
      <w:proofErr w:type="spellEnd"/>
      <w:r w:rsidR="007745DA">
        <w:rPr>
          <w:color w:val="222222"/>
        </w:rPr>
        <w:t>(</w:t>
      </w:r>
      <w:proofErr w:type="spellStart"/>
      <w:r w:rsidR="007745DA">
        <w:rPr>
          <w:color w:val="222222"/>
        </w:rPr>
        <w:t>Streamlit</w:t>
      </w:r>
      <w:proofErr w:type="spellEnd"/>
      <w:r w:rsidR="007745DA">
        <w:rPr>
          <w:color w:val="222222"/>
        </w:rPr>
        <w:t>/</w:t>
      </w:r>
      <w:proofErr w:type="spellStart"/>
      <w:r w:rsidR="007745DA">
        <w:rPr>
          <w:color w:val="222222"/>
        </w:rPr>
        <w:t>Gradio</w:t>
      </w:r>
      <w:proofErr w:type="spellEnd"/>
      <w:r w:rsidR="007745DA">
        <w:rPr>
          <w:color w:val="222222"/>
        </w:rPr>
        <w:t xml:space="preserve">)   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E005D" w14:paraId="75F30AC4" w14:textId="77777777">
        <w:tc>
          <w:tcPr>
            <w:tcW w:w="10224" w:type="dxa"/>
          </w:tcPr>
          <w:p w14:paraId="68DCB405" w14:textId="5A03A880" w:rsidR="00AE005D" w:rsidRPr="0068010F" w:rsidRDefault="0068010F">
            <w:pPr>
              <w:rPr>
                <w:sz w:val="16"/>
                <w:szCs w:val="16"/>
              </w:rPr>
            </w:pPr>
            <w:proofErr w:type="spellStart"/>
            <w:r w:rsidRPr="0068010F">
              <w:rPr>
                <w:sz w:val="16"/>
                <w:szCs w:val="16"/>
              </w:rPr>
              <w:t>사용</w:t>
            </w:r>
            <w:proofErr w:type="spellEnd"/>
            <w:r w:rsidRPr="0068010F">
              <w:rPr>
                <w:sz w:val="16"/>
                <w:szCs w:val="16"/>
              </w:rPr>
              <w:t xml:space="preserve"> </w:t>
            </w:r>
            <w:proofErr w:type="spellStart"/>
            <w:r w:rsidRPr="0068010F">
              <w:rPr>
                <w:sz w:val="16"/>
                <w:szCs w:val="16"/>
              </w:rPr>
              <w:t>예정</w:t>
            </w:r>
            <w:proofErr w:type="spellEnd"/>
            <w:r w:rsidRPr="0068010F">
              <w:rPr>
                <w:sz w:val="16"/>
                <w:szCs w:val="16"/>
              </w:rPr>
              <w:t xml:space="preserve"> </w:t>
            </w:r>
            <w:proofErr w:type="spellStart"/>
            <w:r w:rsidRPr="0068010F">
              <w:rPr>
                <w:sz w:val="16"/>
                <w:szCs w:val="16"/>
              </w:rPr>
              <w:t>라이브러리</w:t>
            </w:r>
            <w:proofErr w:type="spellEnd"/>
            <w:r w:rsidRPr="0068010F">
              <w:rPr>
                <w:sz w:val="16"/>
                <w:szCs w:val="16"/>
              </w:rPr>
              <w:t xml:space="preserve">: pandas, </w:t>
            </w:r>
            <w:proofErr w:type="spellStart"/>
            <w:r w:rsidRPr="0068010F">
              <w:rPr>
                <w:sz w:val="16"/>
                <w:szCs w:val="16"/>
              </w:rPr>
              <w:t>numpy</w:t>
            </w:r>
            <w:proofErr w:type="spellEnd"/>
            <w:r w:rsidRPr="0068010F">
              <w:rPr>
                <w:sz w:val="16"/>
                <w:szCs w:val="16"/>
              </w:rPr>
              <w:t xml:space="preserve">, scikit-learn, </w:t>
            </w:r>
            <w:proofErr w:type="spellStart"/>
            <w:r w:rsidRPr="0068010F">
              <w:rPr>
                <w:sz w:val="16"/>
                <w:szCs w:val="16"/>
              </w:rPr>
              <w:t>konlpy</w:t>
            </w:r>
            <w:proofErr w:type="spellEnd"/>
            <w:r w:rsidRPr="0068010F">
              <w:rPr>
                <w:sz w:val="16"/>
                <w:szCs w:val="16"/>
              </w:rPr>
              <w:t>/</w:t>
            </w:r>
            <w:proofErr w:type="spellStart"/>
            <w:r w:rsidRPr="0068010F">
              <w:rPr>
                <w:sz w:val="16"/>
                <w:szCs w:val="16"/>
              </w:rPr>
              <w:t>kiwipiepy</w:t>
            </w:r>
            <w:proofErr w:type="spellEnd"/>
            <w:r w:rsidRPr="0068010F">
              <w:rPr>
                <w:sz w:val="16"/>
                <w:szCs w:val="16"/>
              </w:rPr>
              <w:t xml:space="preserve">, sentence-transformers, </w:t>
            </w:r>
            <w:proofErr w:type="spellStart"/>
            <w:r w:rsidRPr="0068010F">
              <w:rPr>
                <w:sz w:val="16"/>
                <w:szCs w:val="16"/>
              </w:rPr>
              <w:t>langchain</w:t>
            </w:r>
            <w:proofErr w:type="spellEnd"/>
            <w:r w:rsidRPr="0068010F">
              <w:rPr>
                <w:sz w:val="16"/>
                <w:szCs w:val="16"/>
              </w:rPr>
              <w:t xml:space="preserve">, </w:t>
            </w:r>
            <w:proofErr w:type="spellStart"/>
            <w:r w:rsidRPr="0068010F">
              <w:rPr>
                <w:sz w:val="16"/>
                <w:szCs w:val="16"/>
              </w:rPr>
              <w:t>chromadb</w:t>
            </w:r>
            <w:proofErr w:type="spellEnd"/>
            <w:r w:rsidRPr="0068010F">
              <w:rPr>
                <w:sz w:val="16"/>
                <w:szCs w:val="16"/>
              </w:rPr>
              <w:t xml:space="preserve">, </w:t>
            </w:r>
            <w:proofErr w:type="spellStart"/>
            <w:r w:rsidRPr="0068010F">
              <w:rPr>
                <w:sz w:val="16"/>
                <w:szCs w:val="16"/>
              </w:rPr>
              <w:t>streamlit</w:t>
            </w:r>
            <w:proofErr w:type="spellEnd"/>
            <w:r w:rsidRPr="0068010F">
              <w:rPr>
                <w:sz w:val="16"/>
                <w:szCs w:val="16"/>
              </w:rPr>
              <w:t xml:space="preserve">, </w:t>
            </w:r>
            <w:proofErr w:type="spellStart"/>
            <w:r w:rsidRPr="0068010F">
              <w:rPr>
                <w:sz w:val="16"/>
                <w:szCs w:val="16"/>
              </w:rPr>
              <w:t>plotly</w:t>
            </w:r>
            <w:proofErr w:type="spellEnd"/>
            <w:r w:rsidRPr="0068010F">
              <w:rPr>
                <w:sz w:val="16"/>
                <w:szCs w:val="16"/>
              </w:rPr>
              <w:t>, beautifulsoup4, google-play-scraper, app-store-scraper</w:t>
            </w:r>
          </w:p>
        </w:tc>
      </w:tr>
    </w:tbl>
    <w:p w14:paraId="07F0F113" w14:textId="77777777" w:rsidR="00AE005D" w:rsidRDefault="00AE005D">
      <w:pPr>
        <w:spacing w:after="4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E005D" w14:paraId="2CBD233D" w14:textId="77777777">
        <w:tc>
          <w:tcPr>
            <w:tcW w:w="10224" w:type="dxa"/>
            <w:shd w:val="clear" w:color="auto" w:fill="0057A8"/>
          </w:tcPr>
          <w:p w14:paraId="415D20B9" w14:textId="77777777" w:rsidR="00AE005D" w:rsidRDefault="007745DA">
            <w:pPr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lastRenderedPageBreak/>
              <w:t xml:space="preserve">7. </w:t>
            </w:r>
            <w:r>
              <w:rPr>
                <w:b/>
                <w:color w:val="FFFFFF"/>
                <w:sz w:val="21"/>
                <w:lang w:eastAsia="ko-KR"/>
              </w:rPr>
              <w:t>데이터의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한계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및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예상</w:t>
            </w:r>
            <w:r>
              <w:rPr>
                <w:b/>
                <w:color w:val="FFFFFF"/>
                <w:sz w:val="21"/>
                <w:lang w:eastAsia="ko-KR"/>
              </w:rPr>
              <w:t xml:space="preserve"> </w:t>
            </w:r>
            <w:r>
              <w:rPr>
                <w:b/>
                <w:color w:val="FFFFFF"/>
                <w:sz w:val="21"/>
                <w:lang w:eastAsia="ko-KR"/>
              </w:rPr>
              <w:t>리스크</w:t>
            </w:r>
          </w:p>
        </w:tc>
      </w:tr>
      <w:tr w:rsidR="00AE005D" w14:paraId="70BE8033" w14:textId="77777777">
        <w:tc>
          <w:tcPr>
            <w:tcW w:w="10224" w:type="dxa"/>
          </w:tcPr>
          <w:p w14:paraId="12FC365E" w14:textId="59DEFE0A" w:rsidR="00AE005D" w:rsidRPr="0068010F" w:rsidRDefault="0068010F">
            <w:pPr>
              <w:rPr>
                <w:rFonts w:hint="eastAsia"/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 xml:space="preserve">• 앱스토어 리뷰는 실제 전체 고객 의견을 대표하지 않을 수 있음 → 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앱별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>/기간별 편향을 한계로 명시</w:t>
            </w:r>
            <w:r w:rsidRPr="0068010F">
              <w:rPr>
                <w:sz w:val="16"/>
                <w:szCs w:val="16"/>
                <w:lang w:eastAsia="ko-KR"/>
              </w:rPr>
              <w:br/>
              <w:t xml:space="preserve">• 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스크래핑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>·API 수집 제한 가능 → 공개 범위 수동 다운로드/API 중심, 약관·robots.txt 준수</w:t>
            </w:r>
            <w:r w:rsidRPr="0068010F">
              <w:rPr>
                <w:sz w:val="16"/>
                <w:szCs w:val="16"/>
                <w:lang w:eastAsia="ko-KR"/>
              </w:rPr>
              <w:br/>
              <w:t xml:space="preserve">• </w:t>
            </w:r>
            <w:proofErr w:type="spellStart"/>
            <w:r w:rsidRPr="0068010F">
              <w:rPr>
                <w:sz w:val="16"/>
                <w:szCs w:val="16"/>
                <w:lang w:eastAsia="ko-KR"/>
              </w:rPr>
              <w:t>별점과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 xml:space="preserve"> 리뷰 문장의 감성이 불일치할 수 있음 → 샘플 검수 후 라벨 보정</w:t>
            </w:r>
            <w:r w:rsidRPr="0068010F">
              <w:rPr>
                <w:sz w:val="16"/>
                <w:szCs w:val="16"/>
                <w:lang w:eastAsia="ko-KR"/>
              </w:rPr>
              <w:br/>
              <w:t>• 경쟁 앱 기능 비교는 공개 설명 기준이므로 내부 전략 추정 금지 → 근거 문서 기반으로만 답변</w:t>
            </w:r>
          </w:p>
        </w:tc>
      </w:tr>
    </w:tbl>
    <w:p w14:paraId="57490C60" w14:textId="77777777" w:rsidR="00AE005D" w:rsidRDefault="00AE005D">
      <w:pPr>
        <w:spacing w:after="4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11"/>
        <w:gridCol w:w="2606"/>
        <w:gridCol w:w="2605"/>
        <w:gridCol w:w="2618"/>
      </w:tblGrid>
      <w:tr w:rsidR="00AE005D" w14:paraId="6D86C3F9" w14:textId="77777777">
        <w:tc>
          <w:tcPr>
            <w:tcW w:w="10224" w:type="dxa"/>
            <w:gridSpan w:val="4"/>
            <w:shd w:val="clear" w:color="auto" w:fill="0057A8"/>
          </w:tcPr>
          <w:p w14:paraId="286CB5CA" w14:textId="77777777" w:rsidR="00AE005D" w:rsidRDefault="007745DA">
            <w:r>
              <w:rPr>
                <w:b/>
                <w:color w:val="FFFFFF"/>
                <w:sz w:val="21"/>
              </w:rPr>
              <w:t xml:space="preserve">8. </w:t>
            </w:r>
            <w:proofErr w:type="spellStart"/>
            <w:r>
              <w:rPr>
                <w:b/>
                <w:color w:val="FFFFFF"/>
                <w:sz w:val="21"/>
              </w:rPr>
              <w:t>역할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분담</w:t>
            </w:r>
            <w:proofErr w:type="spellEnd"/>
            <w:r>
              <w:rPr>
                <w:b/>
                <w:color w:val="FFFFFF"/>
                <w:sz w:val="21"/>
              </w:rPr>
              <w:t xml:space="preserve"> (4</w:t>
            </w:r>
            <w:r>
              <w:rPr>
                <w:b/>
                <w:color w:val="FFFFFF"/>
                <w:sz w:val="21"/>
              </w:rPr>
              <w:t>인</w:t>
            </w:r>
            <w:r>
              <w:rPr>
                <w:b/>
                <w:color w:val="FFFFFF"/>
                <w:sz w:val="21"/>
              </w:rPr>
              <w:t>)</w:t>
            </w:r>
          </w:p>
        </w:tc>
      </w:tr>
      <w:tr w:rsidR="00AE005D" w14:paraId="14552E54" w14:textId="77777777">
        <w:tc>
          <w:tcPr>
            <w:tcW w:w="2664" w:type="dxa"/>
            <w:shd w:val="clear" w:color="auto" w:fill="EAF1F9"/>
          </w:tcPr>
          <w:p w14:paraId="66190D22" w14:textId="77777777" w:rsidR="00AE005D" w:rsidRDefault="007745DA">
            <w:pPr>
              <w:jc w:val="center"/>
            </w:pPr>
            <w:proofErr w:type="spellStart"/>
            <w:r>
              <w:rPr>
                <w:b/>
                <w:color w:val="0057A8"/>
                <w:sz w:val="18"/>
              </w:rPr>
              <w:t>데이터</w:t>
            </w:r>
            <w:proofErr w:type="spellEnd"/>
            <w:r>
              <w:rPr>
                <w:b/>
                <w:color w:val="0057A8"/>
                <w:sz w:val="18"/>
              </w:rPr>
              <w:t xml:space="preserve"> </w:t>
            </w:r>
            <w:proofErr w:type="spellStart"/>
            <w:r>
              <w:rPr>
                <w:b/>
                <w:color w:val="0057A8"/>
                <w:sz w:val="18"/>
              </w:rPr>
              <w:t>수집</w:t>
            </w:r>
            <w:r>
              <w:rPr>
                <w:b/>
                <w:color w:val="0057A8"/>
                <w:sz w:val="18"/>
              </w:rPr>
              <w:t>·</w:t>
            </w:r>
            <w:r>
              <w:rPr>
                <w:b/>
                <w:color w:val="0057A8"/>
                <w:sz w:val="18"/>
              </w:rPr>
              <w:t>전처리</w:t>
            </w:r>
            <w:proofErr w:type="spellEnd"/>
          </w:p>
        </w:tc>
        <w:tc>
          <w:tcPr>
            <w:tcW w:w="2664" w:type="dxa"/>
            <w:shd w:val="clear" w:color="auto" w:fill="EAF1F9"/>
          </w:tcPr>
          <w:p w14:paraId="6A19BDEC" w14:textId="77777777" w:rsidR="00AE005D" w:rsidRDefault="007745DA">
            <w:pPr>
              <w:jc w:val="center"/>
            </w:pPr>
            <w:r>
              <w:rPr>
                <w:b/>
                <w:color w:val="0057A8"/>
                <w:sz w:val="18"/>
              </w:rPr>
              <w:t>모델링</w:t>
            </w:r>
          </w:p>
        </w:tc>
        <w:tc>
          <w:tcPr>
            <w:tcW w:w="2664" w:type="dxa"/>
            <w:shd w:val="clear" w:color="auto" w:fill="EAF1F9"/>
          </w:tcPr>
          <w:p w14:paraId="7897E823" w14:textId="77777777" w:rsidR="00AE005D" w:rsidRDefault="007745DA">
            <w:pPr>
              <w:jc w:val="center"/>
            </w:pPr>
            <w:r>
              <w:rPr>
                <w:b/>
                <w:color w:val="0057A8"/>
                <w:sz w:val="18"/>
              </w:rPr>
              <w:t>RAG/LLM</w:t>
            </w:r>
          </w:p>
        </w:tc>
        <w:tc>
          <w:tcPr>
            <w:tcW w:w="2664" w:type="dxa"/>
            <w:shd w:val="clear" w:color="auto" w:fill="EAF1F9"/>
          </w:tcPr>
          <w:p w14:paraId="76B18C02" w14:textId="77777777" w:rsidR="00AE005D" w:rsidRDefault="007745DA">
            <w:pPr>
              <w:jc w:val="center"/>
            </w:pPr>
            <w:r>
              <w:rPr>
                <w:b/>
                <w:color w:val="0057A8"/>
                <w:sz w:val="18"/>
              </w:rPr>
              <w:t>통합</w:t>
            </w:r>
            <w:r>
              <w:rPr>
                <w:b/>
                <w:color w:val="0057A8"/>
                <w:sz w:val="18"/>
              </w:rPr>
              <w:t>·</w:t>
            </w:r>
            <w:r>
              <w:rPr>
                <w:b/>
                <w:color w:val="0057A8"/>
                <w:sz w:val="18"/>
              </w:rPr>
              <w:t>데모</w:t>
            </w:r>
            <w:r>
              <w:rPr>
                <w:b/>
                <w:color w:val="0057A8"/>
                <w:sz w:val="18"/>
              </w:rPr>
              <w:t>·</w:t>
            </w:r>
            <w:r>
              <w:rPr>
                <w:b/>
                <w:color w:val="0057A8"/>
                <w:sz w:val="18"/>
              </w:rPr>
              <w:t>발표</w:t>
            </w:r>
          </w:p>
        </w:tc>
      </w:tr>
      <w:tr w:rsidR="00AE005D" w14:paraId="5D6949F9" w14:textId="77777777">
        <w:tc>
          <w:tcPr>
            <w:tcW w:w="2664" w:type="dxa"/>
          </w:tcPr>
          <w:p w14:paraId="22DEFAE6" w14:textId="0F3B5334" w:rsidR="00AE005D" w:rsidRPr="0068010F" w:rsidRDefault="007745DA">
            <w:pPr>
              <w:jc w:val="center"/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  <w:r w:rsidR="0068010F" w:rsidRPr="0068010F">
              <w:rPr>
                <w:sz w:val="16"/>
                <w:szCs w:val="16"/>
                <w:lang w:eastAsia="ko-KR"/>
              </w:rPr>
              <w:t>앱 리뷰·경쟁 앱 자료 수집</w:t>
            </w:r>
            <w:r w:rsidR="0068010F" w:rsidRPr="0068010F">
              <w:rPr>
                <w:sz w:val="16"/>
                <w:szCs w:val="16"/>
                <w:lang w:eastAsia="ko-KR"/>
              </w:rPr>
              <w:br/>
              <w:t>정제·중복 제거·EDA</w:t>
            </w:r>
          </w:p>
        </w:tc>
        <w:tc>
          <w:tcPr>
            <w:tcW w:w="2664" w:type="dxa"/>
          </w:tcPr>
          <w:p w14:paraId="5F4C0DBD" w14:textId="6C59A48E" w:rsidR="00AE005D" w:rsidRPr="0068010F" w:rsidRDefault="007745DA">
            <w:pPr>
              <w:jc w:val="center"/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 xml:space="preserve"> </w:t>
            </w:r>
            <w:r w:rsidR="0068010F" w:rsidRPr="0068010F">
              <w:rPr>
                <w:sz w:val="16"/>
                <w:szCs w:val="16"/>
                <w:lang w:eastAsia="ko-KR"/>
              </w:rPr>
              <w:t>감성/불만 유형 분류</w:t>
            </w:r>
            <w:r w:rsidR="0068010F" w:rsidRPr="0068010F">
              <w:rPr>
                <w:sz w:val="16"/>
                <w:szCs w:val="16"/>
                <w:lang w:eastAsia="ko-KR"/>
              </w:rPr>
              <w:br/>
              <w:t>토픽·키워드 분석</w:t>
            </w:r>
          </w:p>
        </w:tc>
        <w:tc>
          <w:tcPr>
            <w:tcW w:w="2664" w:type="dxa"/>
          </w:tcPr>
          <w:p w14:paraId="03B7F0BE" w14:textId="1FC3FE87" w:rsidR="00AE005D" w:rsidRPr="0068010F" w:rsidRDefault="0068010F">
            <w:pPr>
              <w:jc w:val="center"/>
              <w:rPr>
                <w:sz w:val="16"/>
                <w:szCs w:val="16"/>
                <w:lang w:eastAsia="ko-KR"/>
              </w:rPr>
            </w:pPr>
            <w:r w:rsidRPr="0068010F">
              <w:rPr>
                <w:sz w:val="16"/>
                <w:szCs w:val="16"/>
                <w:lang w:eastAsia="ko-KR"/>
              </w:rPr>
              <w:t>경쟁 앱 기능 문서 인덱싱</w:t>
            </w:r>
            <w:r w:rsidRPr="0068010F">
              <w:rPr>
                <w:sz w:val="16"/>
                <w:szCs w:val="16"/>
                <w:lang w:eastAsia="ko-KR"/>
              </w:rPr>
              <w:br/>
              <w:t>RAG 비교 요약 프롬프트</w:t>
            </w:r>
          </w:p>
        </w:tc>
        <w:tc>
          <w:tcPr>
            <w:tcW w:w="2664" w:type="dxa"/>
          </w:tcPr>
          <w:p w14:paraId="429B5DC6" w14:textId="56E73EEB" w:rsidR="00AE005D" w:rsidRPr="0068010F" w:rsidRDefault="0068010F" w:rsidP="0068010F">
            <w:pPr>
              <w:tabs>
                <w:tab w:val="left" w:pos="1140"/>
                <w:tab w:val="center" w:pos="1201"/>
              </w:tabs>
              <w:jc w:val="center"/>
              <w:rPr>
                <w:sz w:val="16"/>
                <w:szCs w:val="16"/>
                <w:lang w:eastAsia="ko-KR"/>
              </w:rPr>
            </w:pPr>
            <w:proofErr w:type="spellStart"/>
            <w:r w:rsidRPr="0068010F">
              <w:rPr>
                <w:sz w:val="16"/>
                <w:szCs w:val="16"/>
                <w:lang w:eastAsia="ko-KR"/>
              </w:rPr>
              <w:t>Streamlit</w:t>
            </w:r>
            <w:proofErr w:type="spellEnd"/>
            <w:r w:rsidRPr="0068010F">
              <w:rPr>
                <w:sz w:val="16"/>
                <w:szCs w:val="16"/>
                <w:lang w:eastAsia="ko-KR"/>
              </w:rPr>
              <w:t xml:space="preserve"> 데모 구현</w:t>
            </w:r>
            <w:r w:rsidRPr="0068010F">
              <w:rPr>
                <w:sz w:val="16"/>
                <w:szCs w:val="16"/>
                <w:lang w:eastAsia="ko-KR"/>
              </w:rPr>
              <w:br/>
              <w:t>리포트 화면·발표 자료</w:t>
            </w:r>
          </w:p>
        </w:tc>
      </w:tr>
    </w:tbl>
    <w:p w14:paraId="2B47B584" w14:textId="77777777" w:rsidR="00AE005D" w:rsidRDefault="00AE005D">
      <w:pPr>
        <w:spacing w:after="0"/>
        <w:rPr>
          <w:lang w:eastAsia="ko-KR"/>
        </w:rPr>
      </w:pPr>
    </w:p>
    <w:p w14:paraId="790B5D8B" w14:textId="77777777" w:rsidR="00AE005D" w:rsidRDefault="007745DA">
      <w:pPr>
        <w:jc w:val="center"/>
      </w:pPr>
      <w:r>
        <w:rPr>
          <w:b/>
          <w:color w:val="0057A8"/>
          <w:sz w:val="19"/>
          <w:lang w:eastAsia="ko-KR"/>
        </w:rPr>
        <w:t>작성</w:t>
      </w:r>
      <w:r>
        <w:rPr>
          <w:b/>
          <w:color w:val="0057A8"/>
          <w:sz w:val="19"/>
          <w:lang w:eastAsia="ko-KR"/>
        </w:rPr>
        <w:t xml:space="preserve"> </w:t>
      </w:r>
      <w:r>
        <w:rPr>
          <w:b/>
          <w:color w:val="0057A8"/>
          <w:sz w:val="19"/>
          <w:lang w:eastAsia="ko-KR"/>
        </w:rPr>
        <w:t>후</w:t>
      </w:r>
      <w:r>
        <w:rPr>
          <w:b/>
          <w:color w:val="0057A8"/>
          <w:sz w:val="19"/>
          <w:lang w:eastAsia="ko-KR"/>
        </w:rPr>
        <w:t xml:space="preserve"> </w:t>
      </w:r>
      <w:r>
        <w:rPr>
          <w:b/>
          <w:color w:val="0057A8"/>
          <w:sz w:val="19"/>
          <w:lang w:eastAsia="ko-KR"/>
        </w:rPr>
        <w:t>강사에게</w:t>
      </w:r>
      <w:r>
        <w:rPr>
          <w:b/>
          <w:color w:val="0057A8"/>
          <w:sz w:val="19"/>
          <w:lang w:eastAsia="ko-KR"/>
        </w:rPr>
        <w:t xml:space="preserve"> </w:t>
      </w:r>
      <w:r>
        <w:rPr>
          <w:b/>
          <w:color w:val="0057A8"/>
          <w:sz w:val="19"/>
          <w:lang w:eastAsia="ko-KR"/>
        </w:rPr>
        <w:t>제출</w:t>
      </w:r>
      <w:r>
        <w:rPr>
          <w:b/>
          <w:color w:val="0057A8"/>
          <w:sz w:val="19"/>
          <w:lang w:eastAsia="ko-KR"/>
        </w:rPr>
        <w:t xml:space="preserve"> → </w:t>
      </w:r>
      <w:r>
        <w:rPr>
          <w:b/>
          <w:color w:val="0057A8"/>
          <w:sz w:val="19"/>
          <w:lang w:eastAsia="ko-KR"/>
        </w:rPr>
        <w:t>피드백</w:t>
      </w:r>
      <w:r>
        <w:rPr>
          <w:b/>
          <w:color w:val="0057A8"/>
          <w:sz w:val="19"/>
          <w:lang w:eastAsia="ko-KR"/>
        </w:rPr>
        <w:t xml:space="preserve"> </w:t>
      </w:r>
      <w:r>
        <w:rPr>
          <w:b/>
          <w:color w:val="0057A8"/>
          <w:sz w:val="19"/>
          <w:lang w:eastAsia="ko-KR"/>
        </w:rPr>
        <w:t>받고</w:t>
      </w:r>
      <w:r>
        <w:rPr>
          <w:b/>
          <w:color w:val="0057A8"/>
          <w:sz w:val="19"/>
          <w:lang w:eastAsia="ko-KR"/>
        </w:rPr>
        <w:t xml:space="preserve"> </w:t>
      </w:r>
      <w:r>
        <w:rPr>
          <w:b/>
          <w:color w:val="0057A8"/>
          <w:sz w:val="19"/>
          <w:lang w:eastAsia="ko-KR"/>
        </w:rPr>
        <w:t>본격</w:t>
      </w:r>
      <w:r>
        <w:rPr>
          <w:b/>
          <w:color w:val="0057A8"/>
          <w:sz w:val="19"/>
          <w:lang w:eastAsia="ko-KR"/>
        </w:rPr>
        <w:t xml:space="preserve"> </w:t>
      </w:r>
      <w:r>
        <w:rPr>
          <w:b/>
          <w:color w:val="0057A8"/>
          <w:sz w:val="19"/>
          <w:lang w:eastAsia="ko-KR"/>
        </w:rPr>
        <w:t>개발을</w:t>
      </w:r>
      <w:r>
        <w:rPr>
          <w:b/>
          <w:color w:val="0057A8"/>
          <w:sz w:val="19"/>
          <w:lang w:eastAsia="ko-KR"/>
        </w:rPr>
        <w:t xml:space="preserve"> </w:t>
      </w:r>
      <w:r>
        <w:rPr>
          <w:b/>
          <w:color w:val="0057A8"/>
          <w:sz w:val="19"/>
          <w:lang w:eastAsia="ko-KR"/>
        </w:rPr>
        <w:t>시작하세요</w:t>
      </w:r>
      <w:r>
        <w:rPr>
          <w:b/>
          <w:color w:val="0057A8"/>
          <w:sz w:val="19"/>
          <w:lang w:eastAsia="ko-KR"/>
        </w:rPr>
        <w:t xml:space="preserve">. </w:t>
      </w:r>
      <w:proofErr w:type="spellStart"/>
      <w:r>
        <w:rPr>
          <w:b/>
          <w:color w:val="0057A8"/>
          <w:sz w:val="19"/>
          <w:lang w:eastAsia="ko-KR"/>
        </w:rPr>
        <w:t>화이팅</w:t>
      </w:r>
      <w:proofErr w:type="spellEnd"/>
      <w:r>
        <w:rPr>
          <w:b/>
          <w:color w:val="0057A8"/>
          <w:sz w:val="19"/>
          <w:lang w:eastAsia="ko-KR"/>
        </w:rPr>
        <w:t xml:space="preserve">! </w:t>
      </w:r>
      <w:r>
        <w:rPr>
          <w:b/>
          <w:color w:val="0057A8"/>
          <w:sz w:val="19"/>
        </w:rPr>
        <w:t>🚀</w:t>
      </w:r>
    </w:p>
    <w:sectPr w:rsidR="00AE005D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7541E" w14:textId="77777777" w:rsidR="007745DA" w:rsidRDefault="007745DA" w:rsidP="0068010F">
      <w:pPr>
        <w:spacing w:after="0" w:line="240" w:lineRule="auto"/>
      </w:pPr>
      <w:r>
        <w:separator/>
      </w:r>
    </w:p>
  </w:endnote>
  <w:endnote w:type="continuationSeparator" w:id="0">
    <w:p w14:paraId="46857A47" w14:textId="77777777" w:rsidR="007745DA" w:rsidRDefault="007745DA" w:rsidP="00680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28518" w14:textId="77777777" w:rsidR="007745DA" w:rsidRDefault="007745DA" w:rsidP="0068010F">
      <w:pPr>
        <w:spacing w:after="0" w:line="240" w:lineRule="auto"/>
      </w:pPr>
      <w:r>
        <w:separator/>
      </w:r>
    </w:p>
  </w:footnote>
  <w:footnote w:type="continuationSeparator" w:id="0">
    <w:p w14:paraId="5A690806" w14:textId="77777777" w:rsidR="007745DA" w:rsidRDefault="007745DA" w:rsidP="00680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010F"/>
    <w:rsid w:val="007745DA"/>
    <w:rsid w:val="00AA1D8D"/>
    <w:rsid w:val="00AE005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CE908EA"/>
  <w14:defaultImageDpi w14:val="300"/>
  <w15:docId w15:val="{C2B8582F-A83E-4E3D-A0C2-B23D4AA4D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2026-06-20T01:05:00Z</dcterms:modified>
  <cp:category/>
</cp:coreProperties>
</file>