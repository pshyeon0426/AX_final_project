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64748B"/>
          <w:sz w:val="22"/>
        </w:rPr>
        <w:t>신한은행 AX 전문가 과정 | 댓글부대 4조</w:t>
      </w:r>
    </w:p>
    <w:p>
      <w:pPr>
        <w:jc w:val="center"/>
      </w:pPr>
      <w:r>
        <w:rPr>
          <w:rFonts w:ascii="Malgun Gothic" w:hAnsi="Malgun Gothic" w:eastAsia="Malgun Gothic"/>
          <w:b/>
          <w:color w:val="1F4E79"/>
          <w:sz w:val="44"/>
        </w:rPr>
        <w:t>단계별 개발 프롬프트 수정본</w:t>
      </w:r>
    </w:p>
    <w:p>
      <w:pPr>
        <w:jc w:val="center"/>
      </w:pPr>
      <w:r>
        <w:rPr>
          <w:rFonts w:ascii="Malgun Gothic" w:hAnsi="Malgun Gothic" w:eastAsia="Malgun Gothic"/>
          <w:b/>
          <w:color w:val="0F172A"/>
          <w:sz w:val="26"/>
        </w:rPr>
        <w:t>슈퍼SOL 앱 출시 초기 고객 반응 및 경쟁 앱 벤치마킹 분석 서비스</w:t>
      </w:r>
    </w:p>
    <w:p>
      <w:r>
        <w:rPr>
          <w:rFonts w:ascii="Malgun Gothic" w:hAnsi="Malgun Gothic" w:eastAsia="Malgun Gothic"/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35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팀명 / 조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댓글부대 / 4조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팀원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허재호 프로, 박성현 프로, 배미혜 프로, 김재훈 프로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작성일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2026. 6. 20.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문서 목적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기존 단계별 개발 프롬프트의 누락/오류를 보완한 최종 개발 지시서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주요 보완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경쟁 앱 벤치마킹 생성 단계 추가, metrics.json 생성 기준 추가, F1-score 검증 보완, App Store 수집 fallback 명확화, RAG 평가 및 30초 성능 기준 명확화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0. 사용 원칙 및 수정 반영사항</w:t>
      </w:r>
    </w:p>
    <w:p>
      <w:pPr>
        <w:pStyle w:val="ListBullet"/>
      </w:pPr>
      <w:r>
        <w:rPr>
          <w:rFonts w:ascii="Malgun Gothic" w:hAnsi="Malgun Gothic" w:eastAsia="Malgun Gothic"/>
          <w:sz w:val="19"/>
        </w:rPr>
        <w:t>아래 프롬프트는 순서대로 사용한다. 각 단계 결과물을 파일로 저장한 뒤 다음 단계에 넘긴다.</w:t>
      </w:r>
    </w:p>
    <w:p>
      <w:pPr>
        <w:pStyle w:val="ListBullet"/>
      </w:pPr>
      <w:r>
        <w:rPr>
          <w:rFonts w:ascii="Malgun Gothic" w:hAnsi="Malgun Gothic" w:eastAsia="Malgun Gothic"/>
          <w:sz w:val="19"/>
        </w:rPr>
        <w:t>실제 고객정보와 내부 비공개 데이터는 사용하지 않는다. 공개 리뷰, 공개 문서 또는 샘플 CSV만 사용한다.</w:t>
      </w:r>
    </w:p>
    <w:p>
      <w:pPr>
        <w:pStyle w:val="ListBullet"/>
      </w:pPr>
      <w:r>
        <w:rPr>
          <w:rFonts w:ascii="Malgun Gothic" w:hAnsi="Malgun Gothic" w:eastAsia="Malgun Gothic"/>
          <w:sz w:val="19"/>
        </w:rPr>
        <w:t>스크래핑이 막히면 수동 다운로드/샘플 CSV 방식으로 전환한다. App Store는 수동 CSV 또는 샘플 CSV fallback을 기본으로 둔다.</w:t>
      </w:r>
    </w:p>
    <w:p>
      <w:pPr>
        <w:pStyle w:val="ListBullet"/>
      </w:pPr>
      <w:r>
        <w:rPr>
          <w:rFonts w:ascii="Malgun Gothic" w:hAnsi="Malgun Gothic" w:eastAsia="Malgun Gothic"/>
          <w:sz w:val="19"/>
        </w:rPr>
        <w:t>각 단계 코드에는 실행 방법, 예외 처리, 로그, 테스트 함수를 포함하도록 요구한다.</w:t>
      </w:r>
    </w:p>
    <w:p>
      <w:pPr>
        <w:pStyle w:val="ListBullet"/>
      </w:pPr>
      <w:r>
        <w:rPr>
          <w:rFonts w:ascii="Malgun Gothic" w:hAnsi="Malgun Gothic" w:eastAsia="Malgun Gothic"/>
          <w:sz w:val="19"/>
        </w:rPr>
        <w:t>최종 발표에서는 정상 케이스뿐 아니라 실패/오분류 케이스 3개 이상을 반드시 보여준다.</w:t>
      </w:r>
    </w:p>
    <w:p>
      <w:pPr>
        <w:pStyle w:val="ListBullet"/>
      </w:pPr>
      <w:r>
        <w:rPr>
          <w:rFonts w:ascii="Malgun Gothic" w:hAnsi="Malgun Gothic" w:eastAsia="Malgun Gothic"/>
          <w:sz w:val="19"/>
        </w:rPr>
        <w:t>30초 성능 기준은 사전 학습 모델과 사전 생성 RAG 인덱스가 준비된 상태에서 CSV 업로드 후 정제/분석/리포트 생성까지의 사용자 체감 시간을 기준으로 한다. 모델 재학습과 최초 RAG 인덱싱 시간은 별도 측정한다.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보완 항목</w:t>
            </w:r>
          </w:p>
        </w:tc>
        <w:tc>
          <w:tcPr>
            <w:tcW w:type="dxa" w:w="748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반영 내용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경쟁 앱 벤치마킹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전용 단계(10단계)를 추가해 benchmark_summary.csv와 competitor_gap_analysis.md를 생성하도록 수정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F1-score 검증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별점 기반 약지도 라벨임을 명시하고 수동 검수 샘플 기준 성능을 별도 산출하도록 보완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metrics.json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모델/토픽/성능/성공 기준을 outputs/metrics.json으로 누적 저장하도록 단계별 요구사항 추가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App Store 수집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자동 수집 실패 가능성을 전제로 수동 CSV 및 샘플 데이터 fallback을 명확화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RAG 검증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테스트 질문별 Top-3 근거와 사람 평가용 rag_eval_sample.csv를 생성하도록 추가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토큰화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kiwipiepy를 기본으로 고정하고 설치 실패 시 공백 기반 fallback 제공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1단계. 프로젝트 뼈대 생성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Python 데이터 분석 프로젝트의 시니어 개발자다.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MVP 폴더 구조와 기본 파일을 생성한다.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Python 3.10 이상 기준으로 작성한다.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폴더는 data/raw, data/processed, docs/competitors, models, notebooks, src, tests, outputs, prompts, config, chroma_db 로 구성한다.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requirements.txt에는 pandas, numpy, scikit-learn, streamlit, plotly, beautifulsoup4, google-play-scraper, app-store-scraper, kiwipiepy, sentence-transformers, langchain, chromadb, python-dotenv, pytest, pyyaml, joblib를 포함한다.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kiwipiepy 설치 실패 시 공백 기반 토큰화 fallback을 제공할 수 있게 모듈 구조를 설계한다.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README.md 초안을 작성하고 실행 순서를 명시한다.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실제 API 키나 내부정보는 절대 코드에 하드코딩하지 않는다.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폴더 구조, requirements.txt, README.md, .env.example, src/config.py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Python 데이터 분석 프로젝트의 시니어 개발자다.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MVP 폴더 구조와 기본 파일을 생성한다.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Python 3.10 이상 기준으로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폴더는 data/raw, data/processed, docs/competitors, models, notebooks, src, tests, outputs, prompts, config, chroma_db 로 구성한다.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requirements.txt에는 pandas, numpy, scikit-learn, streamlit, plotly, beautifulsoup4, google-play-scraper, app-store-scraper, kiwipiepy, sentence-transformers, langchain, chromadb, python-dotenv, pytest, pyyaml, joblib를 포함한다.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kiwipiepy 설치 실패 시 공백 기반 토큰화 fallback을 제공할 수 있게 모듈 구조를 설계한다.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README.md 초안을 작성하고 실행 순서를 명시한다.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실제 API 키나 내부정보는 절대 코드에 하드코딩하지 않는다.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폴더 구조, requirements.txt, README.md, .env.example, src/config.py 초안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2단계. 샘플 리뷰 데이터 생성/수집 모듈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공개 앱 리뷰 데이터 수집 담당자다.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실제 수집이 실패해도 데모 가능한 샘플 리뷰 CSV와 선택형 수집 모듈을 만든다.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CSV 필수 컬럼은 app_name, store, rating, date, review_text, version, source_url 로 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우리 앱은 “슈퍼SOL”, 경쟁 앱은 3~5개로 설정할 수 있게 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Google Play는 google-play-scraper 기반 collect_google_play_reviews(app_id, app_name, n)를 작성한다.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App Store는 자동 수집 실패 가능성이 있으므로 collect_app_store_reviews(app_id, app_name, country, n)는 선택 기능으로 작성하고, 실패 시 수동 CSV 업로드 또는 샘플 CSV로 전환한다.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store 컬럼에는 google_play, app_store, sample 중 하나를 기록한다.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수집 실패 시 경고 로그를 출력하고 generate_sample_reviews()를 실행한다.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샘플 데이터는 로그인, 인증, 속도, 혜택, 송금, 투자, UX, 오류 등 다양한 이슈를 포함해 1,000건 이상 생성 가능해야 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8) 결과는 data/raw/review_raw.csv로 저장한다.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src/collect_reviews.py, data/raw/review_raw.csv, 실행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공개 앱 리뷰 데이터 수집 담당자다.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실제 수집이 실패해도 데모 가능한 샘플 리뷰 CSV와 선택형 수집 모듈을 만든다.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CSV 필수 컬럼은 app_name, store, rating, date, review_text, version, source_url 로 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우리 앱은 “슈퍼SOL”, 경쟁 앱은 3~5개로 설정할 수 있게 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Google Play는 google-play-scraper 기반 collect_google_play_reviews(app_id, app_name, n)를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App Store는 자동 수집 실패 가능성이 있으므로 collect_app_store_reviews(app_id, app_name, country, n)는 선택 기능으로 작성하고, 실패 시 수동 CSV 업로드 또는 샘플 CSV로 전환한다.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store 컬럼에는 google_play, app_store, sample 중 하나를 기록한다.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수집 실패 시 경고 로그를 출력하고 generate_sample_reviews()를 실행한다.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샘플 데이터는 로그인, 인증, 속도, 혜택, 송금, 투자, UX, 오류 등 다양한 이슈를 포함해 1,000건 이상 생성 가능해야 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결과는 data/raw/review_raw.csv로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src/collect_reviews.py, data/raw/review_raw.csv, 실행 예시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3단계. 데이터 정제 및 개인정보성 패턴 마스킹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금융권 데이터 전처리 담당자다.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공개 리뷰 데이터를 분석 가능한 형태로 정제하고 개인정보성 패턴을 마스킹한다.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입력 data/raw/review_raw.csv, 출력 data/processed/review_clean.csv.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필수 컬럼 누락 여부를 검사한다.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review_text 결측, 중복, 너무 짧은 리뷰를 처리한다.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전화번호, 이메일, 계좌번호처럼 보이는 숫자 패턴은 [MASKED]로 치환한다.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date를 datetime으로 표준화하고 실패 건수는 로그로 남긴다.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clean_text 컬럼을 생성하고 이모지/특수문자/반복 공백을 정리한다.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정제 전후 건수, 결측률, 중복률을 outputs/data_quality_summary.json에 저장한다.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src/preprocess.py, review_clean.csv, data_quality_summary.json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금융권 데이터 전처리 담당자다.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공개 리뷰 데이터를 분석 가능한 형태로 정제하고 개인정보성 패턴을 마스킹한다.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입력 data/raw/review_raw.csv, 출력 data/processed/review_clean.csv.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필수 컬럼 누락 여부를 검사한다.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review_text 결측, 중복, 너무 짧은 리뷰를 처리한다.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전화번호, 이메일, 계좌번호처럼 보이는 숫자 패턴은 [MASKED]로 치환한다.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date를 datetime으로 표준화하고 실패 건수는 로그로 남긴다.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clean_text 컬럼을 생성하고 이모지/특수문자/반복 공백을 정리한다.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정제 전후 건수, 결측률, 중복률을 outputs/data_quality_summary.json에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src/preprocess.py, review_clean.csv, data_quality_summary.json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4단계. 데이터 품질 검증 스크립트 작성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QA 엔지니어다.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데이터 품질 기준을 자동 검증하는 스크립트와 pytest 테스트를 작성한다.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필수 컬럼 100% 존재 여부를 확인한다.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리뷰 본문 결측률은 5% 이하로 검증한다.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날짜 파싱 성공률은 95% 이상으로 검증한다.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중복률은 3% 이하로 검증한다.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rating은 1~5 범위인지 검증한다.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app_name별 최소 리뷰 수를 출력한다.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validate_review_data(df) 함수를 작성해 pass/fail과 상세 사유를 반환한다.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8) tests/test_data_validation.py에 정상/실패 케이스 테스트를 작성한다.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9) 검증 결과를 outputs/data_validation_report.md로 저장한다.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src/validation.py, tests/test_data_validation.py, data_validation_report.md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QA 엔지니어다.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데이터 품질 기준을 자동 검증하는 스크립트와 pytest 테스트를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필수 컬럼 100% 존재 여부를 확인한다.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리뷰 본문 결측률은 5% 이하로 검증한다.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날짜 파싱 성공률은 95% 이상으로 검증한다.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중복률은 3% 이하로 검증한다.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rating은 1~5 범위인지 검증한다.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app_name별 최소 리뷰 수를 출력한다.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validate_review_data(df) 함수를 작성해 pass/fail과 상세 사유를 반환한다.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tests/test_data_validation.py에 정상/실패 케이스 테스트를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검증 결과를 outputs/data_validation_report.md로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src/validation.py, tests/test_data_validation.py, data_validation_report.md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5단계. EDA 및 KPI 생성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앱 VOC 분석가다.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앱별/기간별 고객 반응을 볼 수 있는 EDA 함수와 KPI를 만든다.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전체 리뷰 수, 앱별 리뷰 수, 평균 평점, 부정 리뷰 비율, 최근 7일/30일 변화량을 계산한다.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기간별 리뷰 수와 평균 평점 추이를 생성한다.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앱별 부정 리뷰 TOP 키워드를 계산한다.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plotly 시각화 함수들을 만든다.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outputs/eda_summary.json과 outputs/eda_charts.html을 생성한다.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결측/편향 등 데이터 한계를 EDA 결과에 함께 기록한다.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outputs/metrics.json에 total_reviews, app_count, avg_rating_by_app, negative_ratio_by_app를 저장하거나 병합한다.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src/eda.py, eda_summary.json, eda_charts.html, metrics.json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앱 VOC 분석가다.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앱별/기간별 고객 반응을 볼 수 있는 EDA 함수와 KPI를 만든다.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전체 리뷰 수, 앱별 리뷰 수, 평균 평점, 부정 리뷰 비율, 최근 7일/30일 변화량을 계산한다.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기간별 리뷰 수와 평균 평점 추이를 생성한다.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앱별 부정 리뷰 TOP 키워드를 계산한다.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plotly 시각화 함수들을 만든다.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outputs/eda_summary.json과 outputs/eda_charts.html을 생성한다.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결측/편향 등 데이터 한계를 EDA 결과에 함께 기록한다.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outputs/metrics.json에 total_reviews, app_count, avg_rating_by_app, negative_ratio_by_app를 저장하거나 병합한다.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src/eda.py, eda_summary.json, eda_charts.html, metrics.json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6단계. 감성 라벨링 및 모델 학습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머신러닝 엔지니어다.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리뷰의 긍정/중립/부정을 분류하는 베이스라인 모델을 만든다.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별점 기반 약지도 라벨을 생성한다: 1~2점=negative, 3점=neutral, 4~5점=positive.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별점 기반 라벨은 실제 감정 정답이 아니라 약지도 라벨임을 코드 주석과 리포트에 명시한다.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리뷰 문장과 별점 감성이 불일치할 수 있음을 주석과 리포트에 명시한다.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TF-IDF + LogisticRegression 베이스라인을 학습한다.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train/test split 후 precision, recall, F1-score, confusion matrix를 계산한다.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목표 F1-score는 0.75 이상으로 하며, 미달 시 원인과 개선안을 outputs/model_report.md에 작성한다.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모델은 models/sentiment_model.pkl로 저장한다.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8) 리뷰 샘플 100~200건을 outputs/manual_label_sample.csv로 추출하고 sentiment_manual 컬럼을 비워둔다.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9) 수동 검수 라벨이 입력된 파일이 있으면 별점 기반 성능과 수동 검수 샘플 기준 성능을 구분해 계산한다.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10) outputs/metrics.json에 sentiment_accuracy, sentiment_precision_macro, sentiment_recall_macro, sentiment_f1_macro, confusion_matrix, train_size, test_size를 병합 저장한다.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src/train_sentiment.py, sentiment_model.pkl, model_report.md, manual_label_sample.csv, metrics.json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머신러닝 엔지니어다.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리뷰의 긍정/중립/부정을 분류하는 베이스라인 모델을 만든다.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별점 기반 약지도 라벨을 생성한다: 1~2점=negative, 3점=neutral, 4~5점=positive.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별점 기반 라벨은 실제 감정 정답이 아니라 약지도 라벨임을 코드 주석과 리포트에 명시한다.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리뷰 문장과 별점 감성이 불일치할 수 있음을 주석과 리포트에 명시한다.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TF-IDF + LogisticRegression 베이스라인을 학습한다.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train/test split 후 precision, recall, F1-score, confusion matrix를 계산한다.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목표 F1-score는 0.75 이상으로 하며, 미달 시 원인과 개선안을 outputs/model_report.md에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모델은 models/sentiment_model.pkl로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리뷰 샘플 100~200건을 outputs/manual_label_sample.csv로 추출하고 sentiment_manual 컬럼을 비워둔다.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수동 검수 라벨이 입력된 파일이 있으면 별점 기반 성능과 수동 검수 샘플 기준 성능을 구분해 계산한다.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outputs/metrics.json에 sentiment_accuracy, sentiment_precision_macro, sentiment_recall_macro, sentiment_f1_macro, confusion_matrix, train_size, test_size를 병합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src/train_sentiment.py, sentiment_model.pkl, model_report.md, manual_label_sample.csv, metrics.json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7단계. 불만 유형 분류기 작성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금융 앱 VOC 카테고리 설계자다.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리뷰를 로그인, 인증, 속도, 오류, 혜택, 송금, 투자, UX, 기타 유형으로 분류한다.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MVP에서는 키워드 사전 기반 classify_issue_type(text) 함수를 만든다. 이 단계는 ML이 아니라 룰 기반 분류임을 README와 발표 자료에 명시한다.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한 리뷰가 여러 유형에 해당할 수 있으므로 list 형태로 반환한다.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유형별 키워드는 config/issue_keywords.yaml로 분리한다.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앱별/기간별 불만 유형 TOP N을 집계한다.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샘플 100건에 대해 사람이 검수할 수 있는 outputs/issue_review_sample.csv를 생성한다.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tests/test_issue_classifier.py에 대표 문장 테스트를 작성한다.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선택 고도화: 검수 데이터가 충분하면 TF-IDF + OneVsRestClassifier(LogisticRegression) 기반 멀티라벨 불만 유형 분류 모델을 추가할 수 있게 함수 구조를 분리한다.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src/issue_classifier.py, config/issue_keywords.yaml, issue_review_sample.csv, 테스트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금융 앱 VOC 카테고리 설계자다.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리뷰를 로그인, 인증, 속도, 오류, 혜택, 송금, 투자, UX, 기타 유형으로 분류한다.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MVP에서는 키워드 사전 기반 classify_issue_type(text) 함수를 만든다. 이 단계는 ML이 아니라 룰 기반 분류임을 README와 발표 자료에 명시한다.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한 리뷰가 여러 유형에 해당할 수 있으므로 list 형태로 반환한다.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유형별 키워드는 config/issue_keywords.yaml로 분리한다.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앱별/기간별 불만 유형 TOP N을 집계한다.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샘플 100건에 대해 사람이 검수할 수 있는 outputs/issue_review_sample.csv를 생성한다.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tests/test_issue_classifier.py에 대표 문장 테스트를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선택 고도화: 검수 데이터가 충분하면 TF-IDF + OneVsRestClassifier(LogisticRegression) 기반 멀티라벨 불만 유형 분류 모델을 추가할 수 있게 함수 구조를 분리한다.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src/issue_classifier.py, config/issue_keywords.yaml, issue_review_sample.csv, 테스트 코드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8단계. 토픽/키워드 분석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한국어 텍스트 마이닝 분석가다.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앱별 주요 토픽 5개 이상을 도출한다.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clean_text를 기반으로 불용어 제거와 토큰화를 수행한다. kiwipiepy를 기본으로 쓰고 실패 시 공백 기반 토큰화 fallback을 제공한다.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TF-IDF 기반 키워드 추출과 KMeans 기반 토픽 군집화를 구현한다.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각 토픽별 대표 키워드 10개와 대표 리뷰 5개를 저장한다.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토픽 수는 기본 5개로 하되 파라미터로 조정 가능하게 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토픽 품질 검증을 위해 outputs/topic_validation_sample.md를 생성한다.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토픽명이 애매하면 사람이 수정할 수 있도록 topic_label 컬럼을 분리한다.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outputs/metrics.json에 topic_count, topic_review_coverage를 병합 저장한다.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src/topic_modeling.py, outputs/topic_summary.csv, topic_validation_sample.md, metrics.json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한국어 텍스트 마이닝 분석가다.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앱별 주요 토픽 5개 이상을 도출한다.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clean_text를 기반으로 불용어 제거와 토큰화를 수행한다. kiwipiepy를 기본으로 쓰고 실패 시 공백 기반 토큰화 fallback을 제공한다.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TF-IDF 기반 키워드 추출과 KMeans 기반 토픽 군집화를 구현한다.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각 토픽별 대표 키워드 10개와 대표 리뷰 5개를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토픽 수는 기본 5개로 하되 파라미터로 조정 가능하게 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토픽 품질 검증을 위해 outputs/topic_validation_sample.md를 생성한다.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토픽명이 애매하면 사람이 수정할 수 있도록 topic_label 컬럼을 분리한다.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outputs/metrics.json에 topic_count, topic_review_coverage를 병합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src/topic_modeling.py, outputs/topic_summary.csv, topic_validation_sample.md, metrics.json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9단계. 경쟁 앱 문서 수집/RAG 인덱싱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RAG 파이프라인 개발자다.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경쟁 앱 기능 설명, 업데이트 내역, 공개 기사/공지 문서를 근거 검색용으로 인덱싱한다.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docs/competitors 폴더의 txt/md/pdf 문서를 로드한다.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문서 메타데이터는 app_name, doc_type, source, date를 포함한다.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RecursiveCharacterTextSplitter로 chunk_size 500~800, overlap 80~100 기준 청크를 만든다.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sentence-transformers 기반 임베딩 또는 간단한 TF-IDF 검색 대체 모드를 제공한다.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ChromaDB 로컬 인덱스를 chroma_db에 저장한다.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search_evidence(query, top_k=3) 함수를 구현하고 검색 결과에 source와 snippet을 포함한다.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RAG 검증용 테스트 질문 5개를 만들고 각 질문별 Top-3 문서의 source, snippet, app_name을 outputs/rag_eval_sample.csv에 저장한다.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8) rag_eval_sample.csv에는 human_relevance_score 컬럼을 두고 사람이 0/1/2점으로 관련성을 평가할 수 있게 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9) 근거 문서에 없는 질문은 추정하지 않고 “공개 근거 문서에서 확인되지 않음”으로 응답하도록 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src/rag_index.py, src/rag_search.py, chroma_db, outputs/rag_eval_sample.csv, 검색 테스트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RAG 파이프라인 개발자다.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경쟁 앱 기능 설명, 업데이트 내역, 공개 기사/공지 문서를 근거 검색용으로 인덱싱한다.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docs/competitors 폴더의 txt/md/pdf 문서를 로드한다.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문서 메타데이터는 app_name, doc_type, source, date를 포함한다.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RecursiveCharacterTextSplitter로 chunk_size 500~800, overlap 80~100 기준 청크를 만든다.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sentence-transformers 기반 임베딩 또는 간단한 TF-IDF 검색 대체 모드를 제공한다.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ChromaDB 로컬 인덱스를 chroma_db에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search_evidence(query, top_k=3) 함수를 구현하고 검색 결과에 source와 snippet을 포함한다.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RAG 검증용 테스트 질문 5개를 만들고 각 질문별 Top-3 문서의 source, snippet, app_name을 outputs/rag_eval_sample.csv에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rag_eval_sample.csv에는 human_relevance_score 컬럼을 두고 사람이 0/1/2점으로 관련성을 평가할 수 있게 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근거 문서에 없는 질문은 추정하지 않고 “공개 근거 문서에서 확인되지 않음”으로 응답하도록 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src/rag_index.py, src/rag_search.py, chroma_db, outputs/rag_eval_sample.csv, 검색 테스트 결과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10단계. 경쟁 앱 벤치마킹 지표 생성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경쟁 앱 분석 컨설턴트 겸 데이터 분석가다.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슈퍼SOL과 경쟁 앱 3~5개의 리뷰/평점/불만 유형/토픽/공개 기능 정보를 비교해 벤치마킹 테이블을 생성한다.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앱별 평균 평점, 부정 리뷰 비율, 리뷰 수, 최근 30일 평점 변화량을 비교한다.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앱별 주요 불만 유형 TOP5와 주요 토픽 TOP5를 비교한다.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경쟁 앱 기능 설명/RAG 문서에서 혜택, 인증, 송금, 투자, UI/UX, 이벤트 관련 키워드를 추출한다.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슈퍼SOL 대비 경쟁 앱의 강점, 약점, 개선 기회를 정리한다.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근거 없이 경쟁사 내부 전략을 추정하지 않고 공개 리뷰와 공개 문서 기준으로만 작성한다.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결과는 outputs/benchmark_summary.csv와 outputs/competitor_gap_analysis.md로 저장한다.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Streamlit 대시보드와 AI 리포트 입력값으로 사용할 수 있는 dict 형태 결과를 반환한다.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src/benchmark.py, outputs/benchmark_summary.csv, outputs/competitor_gap_analysis.md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경쟁 앱 분석 컨설턴트 겸 데이터 분석가다.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슈퍼SOL과 경쟁 앱 3~5개의 리뷰/평점/불만 유형/토픽/공개 기능 정보를 비교해 벤치마킹 테이블을 생성한다.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앱별 평균 평점, 부정 리뷰 비율, 리뷰 수, 최근 30일 평점 변화량을 비교한다.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앱별 주요 불만 유형 TOP5와 주요 토픽 TOP5를 비교한다.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경쟁 앱 기능 설명/RAG 문서에서 혜택, 인증, 송금, 투자, UI/UX, 이벤트 관련 키워드를 추출한다.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슈퍼SOL 대비 경쟁 앱의 강점, 약점, 개선 기회를 정리한다.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근거 없이 경쟁사 내부 전략을 추정하지 않고 공개 리뷰와 공개 문서 기준으로만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결과는 outputs/benchmark_summary.csv와 outputs/competitor_gap_analysis.md로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Streamlit 대시보드와 AI 리포트 입력값으로 사용할 수 있는 dict 형태 결과를 반환한다.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src/benchmark.py, outputs/benchmark_summary.csv, outputs/competitor_gap_analysis.md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11단계. AI 요약 리포트 생성 프롬프트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금융 앱 CX 리포트 작성 AI 프롬프트 엔지니어다.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분석 지표와 RAG 근거를 바탕으로 근거 기반 요약 리포트를 생성하는 함수를 만든다.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입력은 KPI, 감성 분포, 불만 유형 TOP5, 토픽 요약, 경쟁 앱 비교표, RAG 근거 Top-3로 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출력 섹션은 핵심 요약, 부정 반응 원인, 개선 우선순위, 경쟁 앱 벤치마킹 포인트, 근거 리뷰/문서, 데이터 한계로 구성한다.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프롬프트에는 “근거 없는 추정 금지”, “내부 전략 추정 금지”, “공개 데이터 기준” 문구를 포함한다.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LLM API가 없을 경우 rule-based summary fallback을 제공한다.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결과는 outputs/ai_report.md로 저장한다.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LLM 호출 시간과 fallback 사용 여부를 outputs/performance_log.json에 기록한다.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src/report_generator.py, prompts/report_prompt.md, ai_report.md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금융 앱 CX 리포트 작성 AI 프롬프트 엔지니어다.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분석 지표와 RAG 근거를 바탕으로 근거 기반 요약 리포트를 생성하는 함수를 만든다.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입력은 KPI, 감성 분포, 불만 유형 TOP5, 토픽 요약, 경쟁 앱 비교표, RAG 근거 Top-3로 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출력 섹션은 핵심 요약, 부정 반응 원인, 개선 우선순위, 경쟁 앱 벤치마킹 포인트, 근거 리뷰/문서, 데이터 한계로 구성한다.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프롬프트에는 “근거 없는 추정 금지”, “내부 전략 추정 금지”, “공개 데이터 기준” 문구를 포함한다.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LLM API가 없을 경우 rule-based summary fallback을 제공한다.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결과는 outputs/ai_report.md로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LLM 호출 시간과 fallback 사용 여부를 outputs/performance_log.json에 기록한다.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src/report_generator.py, prompts/report_prompt.md, ai_report.md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12단계. Streamlit 대시보드 통합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Streamlit 앱 개발자다.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데이터 업로드부터 분석 리포트까지 한 화면에서 시연 가능한 앱을 만든다.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사이드바: CSV 업로드, 샘플 데이터 사용, 앱 선택, 기간 선택, 경쟁 앱 선택.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메인 KPI 카드: 리뷰 수, 평균 평점, 부정률, 주요 토픽 수, 리포트 생성 시간.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차트: 리뷰 추이, 감성 분포, 불만 유형 TOP N, 앱별 비교.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테이블: 부정 리뷰 원문, 토픽별 대표 리뷰, 경쟁 앱 비교표.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AI 리포트 탭: 요약 리포트와 근거 문서 표시.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검증 탭: 데이터 검증 결과, 모델 성능, RAG 평가 결과, 테스트 결과, 실패 케이스.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사용자에게 30초 기준이 “사전 학습 모델/사전 생성 인덱스 준비 후 분석 요청 기준”임을 안내한다.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app.py, 실행 명령어, 화면별 함수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Streamlit 앱 개발자다.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데이터 업로드부터 분석 리포트까지 한 화면에서 시연 가능한 앱을 만든다.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사이드바: CSV 업로드, 샘플 데이터 사용, 앱 선택, 기간 선택, 경쟁 앱 선택.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메인 KPI 카드: 리뷰 수, 평균 평점, 부정률, 주요 토픽 수, 리포트 생성 시간.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차트: 리뷰 추이, 감성 분포, 불만 유형 TOP N, 앱별 비교.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테이블: 부정 리뷰 원문, 토픽별 대표 리뷰, 경쟁 앱 비교표.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AI 리포트 탭: 요약 리포트와 근거 문서 표시.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검증 탭: 데이터 검증 결과, 모델 성능, RAG 평가 결과, 테스트 결과, 실패 케이스.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사용자에게 30초 기준이 “사전 학습 모델/사전 생성 인덱스 준비 후 분석 요청 기준”임을 안내한다.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app.py, 실행 명령어, 화면별 함수 구조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13단계. 통합 파이프라인 작성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Python 애플리케이션 아키텍트다.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수집/정제/검증/분석/벤치마킹/리포트 생성을 하나의 파이프라인으로 연결한다.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run_pipeline(input_csv, config) 함수를 작성한다.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단계별 결과를 dict로 반환한다: data_quality, kpi, sentiment, issues, topics, benchmark, rag_evidence, ai_report, test_summary.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각 단계는 실패해도 전체 앱이 중단되지 않도록 예외 처리하고 fallback 메시지를 반환한다.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처리 시간을 단계별로 측정해 outputs/performance_log.json에 저장한다.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Streamlit에서는 캐싱을 적용하되, 데이터 변경 시 갱신되게 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전체 파이프라인 종료 시 outputs/metrics.json을 최종 병합 저장한다.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metrics.json에는 total_reviews, app_count, processing_time_sec, report_generation_time_sec, success_criteria_pass_fail을 포함한다.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src/pipeline.py, performance_log.json, metrics.json, Streamlit 연동 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Python 애플리케이션 아키텍트다.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수집/정제/검증/분석/벤치마킹/리포트 생성을 하나의 파이프라인으로 연결한다.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run_pipeline(input_csv, config) 함수를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단계별 결과를 dict로 반환한다: data_quality, kpi, sentiment, issues, topics, benchmark, rag_evidence, ai_report, test_summary.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각 단계는 실패해도 전체 앱이 중단되지 않도록 예외 처리하고 fallback 메시지를 반환한다.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처리 시간을 단계별로 측정해 outputs/performance_log.json에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Streamlit에서는 캐싱을 적용하되, 데이터 변경 시 갱신되게 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전체 파이프라인 종료 시 outputs/metrics.json을 최종 병합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metrics.json에는 total_reviews, app_count, processing_time_sec, report_generation_time_sec, success_criteria_pass_fail을 포함한다.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src/pipeline.py, performance_log.json, metrics.json, Streamlit 연동 코드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14단계. 단위 테스트 작성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테스트 자동화 엔지니어다.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핵심 함수의 회귀 오류를 막기 위한 pytest 테스트를 작성한다.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데이터 검증: 필수 컬럼 누락, rating 범위 오류, 날짜 파싱 오류.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전처리: 개인정보성 패턴 마스킹, 중복 제거.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불만 유형 분류: 대표 문장이 올바른 유형으로 분류되는지.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감성 라벨링: 별점 라벨 생성 규칙.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RAG 검색: 테스트 문서에서 관련 키워드가 포함된 청크를 반환하는지.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벤치마킹: benchmark_summary.csv에 앱별 비교 지표가 누락 없이 생성되는지.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리포트 생성: 필수 섹션이 모두 포함되는지.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8) tests 폴더에 테스트를 작성하고 pytest 실행 결과 예시를 outputs/test_result.txt에 저장한다.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tests/*.py, outputs/test_result.txt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테스트 자동화 엔지니어다.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핵심 함수의 회귀 오류를 막기 위한 pytest 테스트를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데이터 검증: 필수 컬럼 누락, rating 범위 오류, 날짜 파싱 오류.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전처리: 개인정보성 패턴 마스킹, 중복 제거.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불만 유형 분류: 대표 문장이 올바른 유형으로 분류되는지.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감성 라벨링: 별점 라벨 생성 규칙.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RAG 검색: 테스트 문서에서 관련 키워드가 포함된 청크를 반환하는지.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벤치마킹: benchmark_summary.csv에 앱별 비교 지표가 누락 없이 생성되는지.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리포트 생성: 필수 섹션이 모두 포함되는지.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tests 폴더에 테스트를 작성하고 pytest 실행 결과 예시를 outputs/test_result.txt에 저장한다.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tests/*.py, outputs/test_result.txt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15단계. 모델/분석 검증 리포트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데이터 사이언스 검증 담당자다.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성공 기준 달성 여부와 실패 원인을 정리하는 검증 리포트를 작성한다.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리뷰 1,000건 이상 여부를 확인한다.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앱별/기간별 EDA 완료 여부를 확인한다.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감성분석 F1-score 0.75 이상 여부를 확인한다. 별점 기반 약지도 성능과 수동 검수 샘플 기준 성능은 구분한다.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불만 유형 분류는 룰 기반이면 F1-score 대상이 아님을 명시한다. 수동 검수 라벨 기반 ML 분류를 추가한 경우에만 F1-score를 산출한다.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주요 토픽 5개 이상 도출 여부를 확인한다.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분석 요청 후 요약 리포트 30초 이내 생성 여부를 확인한다.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경쟁 앱 벤치마킹 테이블과 개선 기회가 생성되었는지 확인한다.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8) RAG 근거 평가 샘플이 생성되었는지 확인한다.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9) 실패/오분류 케이스 3개 이상 분석 여부를 확인한다.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10) metrics.json과 outputs/*.csv를 읽어 outputs/validation_report.md를 생성한다.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11) 목표 미달 항목은 “미달 사유”와 “개선 방안”을 반드시 작성한다.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src/make_validation_report.py, outputs/validation_report.md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데이터 사이언스 검증 담당자다.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성공 기준 달성 여부와 실패 원인을 정리하는 검증 리포트를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리뷰 1,000건 이상 여부를 확인한다.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앱별/기간별 EDA 완료 여부를 확인한다.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감성분석 F1-score 0.75 이상 여부를 확인한다. 별점 기반 약지도 성능과 수동 검수 샘플 기준 성능은 구분한다.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불만 유형 분류는 룰 기반이면 F1-score 대상이 아님을 명시한다. 수동 검수 라벨 기반 ML 분류를 추가한 경우에만 F1-score를 산출한다.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주요 토픽 5개 이상 도출 여부를 확인한다.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분석 요청 후 요약 리포트 30초 이내 생성 여부를 확인한다.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경쟁 앱 벤치마킹 테이블과 개선 기회가 생성되었는지 확인한다.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RAG 근거 평가 샘플이 생성되었는지 확인한다.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실패/오분류 케이스 3개 이상 분석 여부를 확인한다.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metrics.json과 outputs/*.csv를 읽어 outputs/validation_report.md를 생성한다.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목표 미달 항목은 “미달 사유”와 “개선 방안”을 반드시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src/make_validation_report.py, outputs/validation_report.md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16단계. 통합 테스트/UAT 시나리오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발표 전 QA 리더다.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실제 발표에서 시연할 정상/예외/실패 케이스를 만든다.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정상: 슈퍼SOL과 경쟁 앱 3개, 최근 3개월 리뷰 분석 후 AI 리포트 생성.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예외: CSV 필수 컬럼 누락 시 사용자 안내 메시지 확인.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예외: 빈 리뷰 파일 업로드 시 분석 중단 및 원인 안내.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모델 실패: 별점은 높지만 본문은 부정적인 리뷰의 오분류 사례 확인.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5) RAG 실패: 경쟁 앱 문서에 없는 질문을 했을 때 근거 부족 안내 확인.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6) 벤치마킹 실패: 경쟁 앱 문서가 없는 경우 공개 리뷰 기준 비교만 수행하고 문서 근거 부족을 표시하는지 확인.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7) 성능: 사전 학습 모델과 사전 RAG 인덱스 준비 상태에서 1,000건 기준 30초 이내 처리 여부 측정.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8) 각 시나리오의 입력, 예상 결과, 실제 결과, 조치사항을 표로 정리해 outputs/uat_report.md를 작성한다.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outputs/uat_report.md, 데모용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발표 전 QA 리더다.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실제 발표에서 시연할 정상/예외/실패 케이스를 만든다.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정상: 슈퍼SOL과 경쟁 앱 3개, 최근 3개월 리뷰 분석 후 AI 리포트 생성.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예외: CSV 필수 컬럼 누락 시 사용자 안내 메시지 확인.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예외: 빈 리뷰 파일 업로드 시 분석 중단 및 원인 안내.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모델 실패: 별점은 높지만 본문은 부정적인 리뷰의 오분류 사례 확인.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RAG 실패: 경쟁 앱 문서에 없는 질문을 했을 때 근거 부족 안내 확인.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벤치마킹 실패: 경쟁 앱 문서가 없는 경우 공개 리뷰 기준 비교만 수행하고 문서 근거 부족을 표시하는지 확인.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성능: 사전 학습 모델과 사전 RAG 인덱스 준비 상태에서 1,000건 기준 30초 이내 처리 여부 측정.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각 시나리오의 입력, 예상 결과, 실제 결과, 조치사항을 표로 정리해 outputs/uat_report.md를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outputs/uat_report.md, 데모용 체크리스트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17단계. 발표용 README 및 데모 스크립트</w:t>
      </w:r>
    </w:p>
    <w:p>
      <w:r>
        <w:rPr>
          <w:rFonts w:ascii="Malgun Gothic" w:hAnsi="Malgun Gothic" w:eastAsia="Malgun Gothic"/>
          <w:b/>
          <w:sz w:val="20"/>
        </w:rPr>
        <w:t>역할:</w:t>
      </w:r>
      <w:r>
        <w:rPr>
          <w:rFonts w:ascii="Malgun Gothic" w:hAnsi="Malgun Gothic" w:eastAsia="Malgun Gothic"/>
          <w:sz w:val="20"/>
        </w:rPr>
        <w:t xml:space="preserve"> 너는 교육 과정 최종 발표 준비 담당자다.</w:t>
      </w:r>
    </w:p>
    <w:p>
      <w:r>
        <w:rPr>
          <w:rFonts w:ascii="Malgun Gothic" w:hAnsi="Malgun Gothic" w:eastAsia="Malgun Gothic"/>
          <w:b/>
          <w:sz w:val="20"/>
        </w:rPr>
        <w:t>목표:</w:t>
      </w:r>
      <w:r>
        <w:rPr>
          <w:rFonts w:ascii="Malgun Gothic" w:hAnsi="Malgun Gothic" w:eastAsia="Malgun Gothic"/>
          <w:sz w:val="20"/>
        </w:rPr>
        <w:t xml:space="preserve"> 프로젝트를 10~15분 안에 설명하고 시연할 수 있도록 README와 데모 스크립트를 작성한다.</w:t>
      </w:r>
    </w:p>
    <w:p>
      <w:r>
        <w:rPr>
          <w:rFonts w:ascii="Malgun Gothic" w:hAnsi="Malgun Gothic" w:eastAsia="Malgun Gothic"/>
          <w:sz w:val="20"/>
        </w:rPr>
        <w:t>요구사항: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1) README에는 프로젝트 개요와 문제 정의, 설치 방법과 실행 명령어, 폴더 구조, 샘플 데이터 설명, 주요 기능, 검증 결과 요약, 한계와 고도화 방향을 포함한다.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2) 데모 스크립트는 1분 문제 정의, 2분 데이터/분석 구조, 3분 대시보드 시연, 2분 AI 리포트와 경쟁 앱 벤치마킹, 2분 검증/실패 케이스, 1분 금융 업무 활용 가능성으로 구성한다.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3) Q&amp;A 예상 문답 5개를 작성한다.</w:t>
      </w:r>
    </w:p>
    <w:p>
      <w:pPr>
        <w:ind w:left="360" w:hanging="216"/>
      </w:pPr>
      <w:r>
        <w:rPr>
          <w:rFonts w:ascii="Malgun Gothic" w:hAnsi="Malgun Gothic" w:eastAsia="Malgun Gothic"/>
          <w:sz w:val="19"/>
        </w:rPr>
        <w:t>4) 발표 시 ML 적용 범위를 명확히 구분한다: 감성분석은 지도학습, 토픽 분석은 비지도학습, 불만 유형 분류는 MVP 기준 룰 기반, RAG는 검색/생성 AI라고 설명한다.</w:t>
      </w:r>
    </w:p>
    <w:p>
      <w:r>
        <w:rPr>
          <w:rFonts w:ascii="Malgun Gothic" w:hAnsi="Malgun Gothic" w:eastAsia="Malgun Gothic"/>
          <w:b/>
          <w:sz w:val="20"/>
        </w:rPr>
        <w:t>산출물:</w:t>
      </w:r>
      <w:r>
        <w:rPr>
          <w:rFonts w:ascii="Malgun Gothic" w:hAnsi="Malgun Gothic" w:eastAsia="Malgun Gothic"/>
          <w:sz w:val="20"/>
        </w:rPr>
        <w:t xml:space="preserve"> README.md, demo_script.md, 발표 Q&amp;A 예상 문답 5개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type="dxa" w:w="10368"/>
            <w:shd w:fill="F8FAFC"/>
          </w:tcPr>
          <w:p>
            <w:pPr>
              <w:keepLines/>
            </w:pP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역할: 너는 교육 과정 최종 발표 준비 담당자다.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목표: 프로젝트를 10~15분 안에 설명하고 시연할 수 있도록 README와 데모 스크립트를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요구사항: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README에는 프로젝트 개요와 문제 정의, 설치 방법과 실행 명령어, 폴더 구조, 샘플 데이터 설명, 주요 기능, 검증 결과 요약, 한계와 고도화 방향을 포함한다.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데모 스크립트는 1분 문제 정의, 2분 데이터/분석 구조, 3분 대시보드 시연, 2분 AI 리포트와 경쟁 앱 벤치마킹, 2분 검증/실패 케이스, 1분 금융 업무 활용 가능성으로 구성한다.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Q&amp;A 예상 문답 5개를 작성한다.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- 발표 시 ML 적용 범위를 명확히 구분한다: 감성분석은 지도학습, 토픽 분석은 비지도학습, 불만 유형 분류는 MVP 기준 룰 기반, RAG는 검색/생성 AI라고 설명한다.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산출물: README.md, demo_script.md, 발표 Q&amp;A 예상 문답 5개</w:t>
            </w:r>
            <w:r>
              <w:br/>
            </w:r>
            <w:r>
              <w:rPr>
                <w:rFonts w:ascii="Malgun Gothic" w:hAnsi="Malgun Gothic" w:eastAsia="Malgun Gothic"/>
                <w:b w:val="0"/>
                <w:color w:val="111827"/>
                <w:sz w:val="15"/>
              </w:rPr>
              <w:t>주의: 실제 고객정보와 내부 비공개 데이터는 사용하지 말고, 공개 데이터 또는 샘플 CSV만 사용한다. 코드에는 예외 처리, 로그, 실행 예시, 테스트 가능 구조를 포함한다.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18단계. 최종 완료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35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기능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CSV 업로드 또는 샘플 데이터 기반으로 전체 분석 흐름이 실행된다.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분석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감성/불만/토픽/경쟁 비교 결과가 대시보드에 표시된다.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벤치마킹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슈퍼SOL과 경쟁 앱 3~5개의 평점, 부정률, 불만 유형, 토픽, 공개 기능 근거가 비교된다.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검증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데이터 품질, 모델 성능, RAG 적합성, 통합 테스트 결과가 문서화된다.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성공 기준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리뷰 1,000건 이상, F1-score 0.75 이상 또는 미달 사유, 토픽 5개 이상, 리포트 30초 이내, 실패 케이스 3개 이상을 제시한다.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발표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정상 시나리오와 실패 시나리오를 모두 시연할 수 있다.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/>
          <w:color w:val="1F4E79"/>
          <w:sz w:val="32"/>
        </w:rPr>
        <w:t>부록 A. 산출물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파일명/위치</w:t>
            </w:r>
          </w:p>
        </w:tc>
        <w:tc>
          <w:tcPr>
            <w:tcW w:type="dxa" w:w="4464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확인 포인트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원천 리뷰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data/raw/review_raw.csv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1,000건 이상, 앱별 데이터 포함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정제 리뷰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data/processed/review_clean.csv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필수 컬럼, 마스킹, 중복 제거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EDA 결과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outputs/eda_summary.json, outputs/eda_charts.html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앱별/기간별 KPI 표시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모델 결과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models/sentiment_model.pkl, outputs/model_report.md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F1-score, confusion matrix, 약지도 한계 명시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불만 유형 결과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outputs/issue_review_sample.csv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샘플 검수 가능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토픽 결과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outputs/topic_summary.csv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토픽 5개 이상, 대표 키워드/리뷰 포함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RAG 결과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chroma_db, outputs/rag_eval_sample.csv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Top-3 근거, 관련성 평가 가능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벤치마킹 결과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outputs/benchmark_summary.csv, outputs/competitor_gap_analysis.md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슈퍼SOL vs 경쟁 앱 비교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검증 결과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outputs/metrics.json, outputs/validation_report.md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성공 기준 pass/fail 명확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테스트 결과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outputs/test_result.txt, outputs/uat_report.md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8"/>
              </w:rPr>
              <w:t>단위/통합/UAT 결과 포함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b/>
          <w:color w:val="64748B"/>
          <w:sz w:val="18"/>
        </w:rPr>
        <w:br/>
        <w:t>교육용 MVP 문서 - 실제 고객정보 및 내부 비공개 데이터 미사용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